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4"/>
        </w:rPr>
        <w:t>沈江春 — Java 后端面试全量准备手册</w:t>
      </w:r>
    </w:p>
    <w:p>
      <w:pPr>
        <w:spacing w:after="160"/>
        <w:jc w:val="center"/>
      </w:pPr>
      <w:r>
        <w:rPr>
          <w:color w:val="666666"/>
          <w:sz w:val="22"/>
        </w:rPr>
        <w:t>覆盖八股文、项目深挖、系统设计、行为面试四大维度</w:t>
      </w:r>
    </w:p>
    <w:p>
      <w:pPr>
        <w:spacing w:after="320"/>
        <w:jc w:val="center"/>
      </w:pPr>
      <w:r>
        <w:rPr>
          <w:color w:val="888888"/>
          <w:sz w:val="20"/>
        </w:rPr>
        <w:t>每道题附「参考回答要点」和「追问方向」，方便模拟练习。</w:t>
      </w:r>
    </w:p>
    <w:p>
      <w:pPr>
        <w:pStyle w:val="Heading1"/>
      </w:pPr>
      <w:r>
        <w:t>第一部分：技术八股文</w:t>
      </w:r>
    </w:p>
    <w:p>
      <w:pPr>
        <w:pStyle w:val="Heading2"/>
      </w:pPr>
      <w:r>
        <w:t>一、Java 核心</w:t>
      </w:r>
    </w:p>
    <w:p>
      <w:pPr>
        <w:pStyle w:val="Heading3"/>
      </w:pPr>
      <w:r>
        <w:t>1.1 JVM 内存模型</w:t>
      </w:r>
    </w:p>
    <w:p>
      <w:pPr>
        <w:spacing w:after="80"/>
      </w:pPr>
      <w:r>
        <w:rPr>
          <w:b/>
          <w:sz w:val="22"/>
        </w:rPr>
        <w:t>Q：JVM 运行时数据区有哪些？各自作用？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区域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线程共享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堆（Heap）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共享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对象实例、数组，GC 主战场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方法区/元空间（Metaspace）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共享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类信息、常量池、静态变量（JDK 8+ 移至本地内存）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虚拟机栈（VM Stack）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私有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方法调用栈帧（局部变量表、操作数栈、动态链接、返回地址）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本地方法栈（Native Stack）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私有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Native 方法调用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程序计数器（PC Register）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私有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当前执行字节码行号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堆内存如何分代？为什么分代？（Young/Old，基于对象存活周期的分代假说）</w:t>
      </w:r>
    </w:p>
    <w:p>
      <w:pPr>
        <w:pStyle w:val="ListBullet"/>
      </w:pPr>
      <w:r>
        <w:rPr>
          <w:sz w:val="20"/>
        </w:rPr>
        <w:t>Metaspace 与 PermGen 的区别？OOM:PermGen 在 JDK 8 后如何表现？</w:t>
      </w:r>
    </w:p>
    <w:p>
      <w:pPr>
        <w:pStyle w:val="ListBullet"/>
      </w:pPr>
      <w:r>
        <w:rPr>
          <w:sz w:val="20"/>
        </w:rPr>
        <w:t>栈溢出 StackOverflowError 的场景？（递归过深、方法调用链过长）</w:t>
      </w:r>
    </w:p>
    <w:p>
      <w:pPr>
        <w:spacing w:after="80"/>
      </w:pPr>
      <w:r>
        <w:rPr>
          <w:b/>
          <w:sz w:val="22"/>
        </w:rPr>
        <w:t>Q：常用的垃圾回收器有哪些？各自的适用场景？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回收器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特点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Serial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单线程，Stop-The-World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客户端模式、小堆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Parallel (Throughput)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多线程并行，高吞吐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后台批处理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CMS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并发标记清除，低延迟（已废弃）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低延迟需求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Region 分区，可预测停顿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9+ 默认，大堆（6G+）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ZGC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几乎零停顿（&lt;10ms）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超大堆（TB 级），JDK 15+ 生产就绪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G1 的 Mixed GC 触发条件？（堆占用达到 InitiatingHeapOccupancyPercent）</w:t>
      </w:r>
    </w:p>
    <w:p>
      <w:pPr>
        <w:pStyle w:val="ListBullet"/>
      </w:pPr>
      <w:r>
        <w:rPr>
          <w:sz w:val="20"/>
        </w:rPr>
        <w:t>你项目中用的什么 GC？为什么？（简历提到 JDK 21，可答 ZGC 或 G1）</w:t>
      </w:r>
    </w:p>
    <w:p>
      <w:pPr>
        <w:pStyle w:val="ListBullet"/>
      </w:pPr>
      <w:r>
        <w:rPr>
          <w:sz w:val="20"/>
        </w:rPr>
        <w:t>什么是三色标记法？并发标记如何解决漏标问题？（写屏障 + 读屏障，增量更新 / SATB）</w:t>
      </w:r>
    </w:p>
    <w:p>
      <w:pPr>
        <w:spacing w:after="80"/>
      </w:pPr>
      <w:r>
        <w:rPr>
          <w:b/>
          <w:sz w:val="22"/>
        </w:rPr>
        <w:t>Q：如何排查和解决内存泄漏？</w:t>
      </w:r>
    </w:p>
    <w:p>
      <w:r>
        <w:rPr>
          <w:b/>
          <w:sz w:val="20"/>
        </w:rPr>
        <w:t>排查步骤：</w:t>
      </w:r>
    </w:p>
    <w:p>
      <w:pPr>
        <w:pStyle w:val="ListBullet"/>
      </w:pPr>
      <w:r>
        <w:rPr>
          <w:sz w:val="20"/>
        </w:rPr>
        <w:t>jmap -heap &lt;pid&gt; 查看堆使用概况</w:t>
      </w:r>
    </w:p>
    <w:p>
      <w:pPr>
        <w:pStyle w:val="ListBullet"/>
      </w:pPr>
      <w:r>
        <w:rPr>
          <w:sz w:val="20"/>
        </w:rPr>
        <w:t>jstat -gcutil &lt;pid&gt; 1000 观察 GC 频率和老年代增长</w:t>
      </w:r>
    </w:p>
    <w:p>
      <w:pPr>
        <w:pStyle w:val="ListBullet"/>
      </w:pPr>
      <w:r>
        <w:rPr>
          <w:sz w:val="20"/>
        </w:rPr>
        <w:t>jmap -dump:format=b,file=heap.hprof &lt;pid&gt; 导出堆转储</w:t>
      </w:r>
    </w:p>
    <w:p>
      <w:pPr>
        <w:pStyle w:val="ListBullet"/>
      </w:pPr>
      <w:r>
        <w:rPr>
          <w:sz w:val="20"/>
        </w:rPr>
        <w:t>MAT / VisualVM / JProfiler 分析 Dominator Tree，找 GC Root 引用链</w:t>
      </w:r>
    </w:p>
    <w:p>
      <w:pPr>
        <w:pStyle w:val="ListBullet"/>
      </w:pPr>
      <w:r>
        <w:rPr>
          <w:sz w:val="20"/>
        </w:rPr>
        <w:t>定位到具体代码（集合未清理、ThreadLocal 未 remove、监听器未注销等）</w:t>
      </w:r>
    </w:p>
    <w:p>
      <w:r>
        <w:rPr>
          <w:b/>
          <w:color w:val="C00000"/>
          <w:sz w:val="20"/>
        </w:rPr>
        <w:t>项目关联：简历提到「排查并修复内存泄漏」——准备具体案例：</w:t>
      </w:r>
    </w:p>
    <w:p>
      <w:pPr>
        <w:pStyle w:val="ListBullet"/>
      </w:pPr>
      <w:r>
        <w:rPr>
          <w:sz w:val="20"/>
        </w:rPr>
        <w:t>现象是什么？（OOM？GC 频繁？响应变慢？）</w:t>
      </w:r>
    </w:p>
    <w:p>
      <w:pPr>
        <w:pStyle w:val="ListBullet"/>
      </w:pPr>
      <w:r>
        <w:rPr>
          <w:sz w:val="20"/>
        </w:rPr>
        <w:t>用什么工具定位的？</w:t>
      </w:r>
    </w:p>
    <w:p>
      <w:pPr>
        <w:pStyle w:val="ListBullet"/>
      </w:pPr>
      <w:r>
        <w:rPr>
          <w:sz w:val="20"/>
        </w:rPr>
        <w:t>根因是什么？（如：HashMap 缓存无上限、Kafka Consumer 消息积压导致对象堆积）</w:t>
      </w:r>
    </w:p>
    <w:p>
      <w:pPr>
        <w:pStyle w:val="ListBullet"/>
      </w:pPr>
      <w:r>
        <w:rPr>
          <w:sz w:val="20"/>
        </w:rPr>
        <w:t>如何修复的？</w:t>
      </w:r>
    </w:p>
    <w:p>
      <w:pPr>
        <w:pStyle w:val="Heading3"/>
      </w:pPr>
      <w:r>
        <w:t>1.2 Java 集合</w:t>
      </w:r>
    </w:p>
    <w:p>
      <w:pPr>
        <w:spacing w:after="80"/>
      </w:pPr>
      <w:r>
        <w:rPr>
          <w:b/>
          <w:sz w:val="22"/>
        </w:rPr>
        <w:t>Q：HashMap 底层原理？JDK 7 vs JDK 8 的区别？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JDK 7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JDK 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数据结构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数组 + 链表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数组 + 链表 + 红黑树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插入方式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头插法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尾插法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扩容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先扩容再插入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先插入再扩容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树化条件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链表长度 &gt;= 8 且数组长度 &gt;= 64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线程安全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否（死循环风险）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否（但无死循环）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为什么阈值是 8？（泊松分布，链表长度达到 8 的概率约千万分之六）</w:t>
      </w:r>
    </w:p>
    <w:p>
      <w:pPr>
        <w:pStyle w:val="ListBullet"/>
      </w:pPr>
      <w:r>
        <w:rPr>
          <w:sz w:val="20"/>
        </w:rPr>
        <w:t>ConcurrentHashMap 如何保证线程安全？（JDK 7: Segment 分段锁；JDK 8: CAS + synchronized 锁单个 Node）</w:t>
      </w:r>
    </w:p>
    <w:p>
      <w:pPr>
        <w:pStyle w:val="ListBullet"/>
      </w:pPr>
      <w:r>
        <w:rPr>
          <w:sz w:val="20"/>
        </w:rPr>
        <w:t>HashMap 的 key 可以是 null 吗？ConcurrentHashMap 呢？（HashMap 可以，ConcurrentHashMap 不可以）</w:t>
      </w:r>
    </w:p>
    <w:p>
      <w:pPr>
        <w:pStyle w:val="Heading3"/>
      </w:pPr>
      <w:r>
        <w:t>1.3 并发编程</w:t>
      </w:r>
    </w:p>
    <w:p>
      <w:pPr>
        <w:spacing w:after="80"/>
      </w:pPr>
      <w:r>
        <w:rPr>
          <w:b/>
          <w:sz w:val="22"/>
        </w:rPr>
        <w:t>Q：线程池核心参数有哪些？拒绝策略有哪些？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ThreadPoolExecutor(</w:t>
        <w:br/>
        <w:t xml:space="preserve">    corePoolSize,      // 核心线程数</w:t>
        <w:br/>
        <w:t xml:space="preserve">    maximumPoolSize,   // 最大线程数</w:t>
        <w:br/>
        <w:t xml:space="preserve">    keepAliveTime,     // 非核心线程空闲存活时间</w:t>
        <w:br/>
        <w:t xml:space="preserve">    unit,              // 时间单位</w:t>
        <w:br/>
        <w:t xml:space="preserve">    workQueue,         // 阻塞队列</w:t>
        <w:br/>
        <w:t xml:space="preserve">    threadFactory,     // 线程工厂</w:t>
        <w:br/>
        <w:t xml:space="preserve">    handler            // 拒绝策略</w:t>
        <w:br/>
        <w:t>)</w:t>
      </w:r>
    </w:p>
    <w:p>
      <w:r>
        <w:rPr>
          <w:b/>
          <w:sz w:val="20"/>
        </w:rPr>
        <w:t>四种拒绝策略：</w:t>
      </w:r>
    </w:p>
    <w:p>
      <w:pPr>
        <w:pStyle w:val="ListBullet"/>
      </w:pPr>
      <w:r>
        <w:rPr>
          <w:sz w:val="20"/>
        </w:rPr>
        <w:t>AbortPolicy（默认）：抛 RejectedExecutionException</w:t>
      </w:r>
    </w:p>
    <w:p>
      <w:pPr>
        <w:pStyle w:val="ListBullet"/>
      </w:pPr>
      <w:r>
        <w:rPr>
          <w:sz w:val="20"/>
        </w:rPr>
        <w:t>CallerRunsPolicy：调用者线程执行任务</w:t>
      </w:r>
    </w:p>
    <w:p>
      <w:pPr>
        <w:pStyle w:val="ListBullet"/>
      </w:pPr>
      <w:r>
        <w:rPr>
          <w:sz w:val="20"/>
        </w:rPr>
        <w:t>DiscardPolicy：静默丢弃</w:t>
      </w:r>
    </w:p>
    <w:p>
      <w:pPr>
        <w:pStyle w:val="ListBullet"/>
      </w:pPr>
      <w:r>
        <w:rPr>
          <w:sz w:val="20"/>
        </w:rPr>
        <w:t>DiscardOldestPolicy：丢弃队列头部任务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线程池大小如何设置？（CPU 密集型：N+1；IO 密集型：2N 或更高；实际需压测）</w:t>
      </w:r>
    </w:p>
    <w:p>
      <w:pPr>
        <w:pStyle w:val="ListBullet"/>
      </w:pPr>
      <w:r>
        <w:rPr>
          <w:sz w:val="20"/>
        </w:rPr>
        <w:t>execute() 和 submit() 的区别？（submit 返回 Future，execute 无返回值）</w:t>
      </w:r>
    </w:p>
    <w:p>
      <w:pPr>
        <w:spacing w:after="80"/>
      </w:pPr>
      <w:r>
        <w:rPr>
          <w:b/>
          <w:sz w:val="22"/>
        </w:rPr>
        <w:t>Q：synchronized 和 ReentrantLock 的区别？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synchronized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ReentrantLock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实现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JVM 层面（monitorenter/monitorexit）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API 层面（AQS）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锁释放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自动（退出同步块/异常）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手动（必须 finally unlock）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可中断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不可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lockInterruptibly()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公平锁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非公平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可选公平/非公平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条件变量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wait/notify（单条件）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Condition（多条件）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锁升级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偏向锁 → 轻量级锁 → 重量级锁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无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AQS 的原理？（volatile state + CLH 变体队列）</w:t>
      </w:r>
    </w:p>
    <w:p>
      <w:pPr>
        <w:pStyle w:val="ListBullet"/>
      </w:pPr>
      <w:r>
        <w:rPr>
          <w:sz w:val="20"/>
        </w:rPr>
        <w:t>锁升级过程？（偏向锁 → 轻量级锁 CAS 自旋 → 重量级锁 OS mutex）</w:t>
      </w:r>
    </w:p>
    <w:p>
      <w:pPr>
        <w:spacing w:after="80"/>
      </w:pPr>
      <w:r>
        <w:rPr>
          <w:b/>
          <w:sz w:val="22"/>
        </w:rPr>
        <w:t>Q：volatile 的作用？和 synchronized 的区别？</w:t>
      </w:r>
    </w:p>
    <w:p>
      <w:r>
        <w:rPr>
          <w:b/>
          <w:sz w:val="20"/>
        </w:rPr>
        <w:t>volatile 两个作用：</w:t>
      </w:r>
    </w:p>
    <w:p>
      <w:pPr>
        <w:pStyle w:val="ListBullet"/>
      </w:pPr>
      <w:r>
        <w:rPr>
          <w:sz w:val="20"/>
        </w:rPr>
        <w:t>可见性：写入后立即刷新到主内存，读取时从主内存读</w:t>
      </w:r>
    </w:p>
    <w:p>
      <w:pPr>
        <w:pStyle w:val="ListBullet"/>
      </w:pPr>
      <w:r>
        <w:rPr>
          <w:sz w:val="20"/>
        </w:rPr>
        <w:t>禁止指令重排序：通过内存屏障（LoadLoad、StoreStore、LoadStore、StoreLoad）</w:t>
      </w:r>
    </w:p>
    <w:p>
      <w:r>
        <w:rPr>
          <w:sz w:val="20"/>
        </w:rPr>
        <w:t>不保证原子性：i++ 不是原子操作（读-改-写三步），需要 AtomicInteger 或 synchronized。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DCL（双重检查锁）单例为什么要加 volatile？（防止指令重排导致获取到未初始化的对象）</w:t>
      </w:r>
    </w:p>
    <w:p>
      <w:pPr>
        <w:pStyle w:val="ListBullet"/>
      </w:pPr>
      <w:r>
        <w:rPr>
          <w:sz w:val="20"/>
        </w:rPr>
        <w:t>happens-before 规则有哪些？（volatile 写-读、锁释放-获取、线程启动、线程终止等）</w:t>
      </w:r>
    </w:p>
    <w:p>
      <w:pPr>
        <w:spacing w:after="80"/>
      </w:pPr>
      <w:r>
        <w:rPr>
          <w:b/>
          <w:sz w:val="22"/>
        </w:rPr>
        <w:t>Q：ThreadLocal 原理？内存泄漏问题？</w:t>
      </w:r>
    </w:p>
    <w:p>
      <w:pPr>
        <w:pStyle w:val="ListBullet"/>
      </w:pPr>
      <w:r>
        <w:rPr>
          <w:sz w:val="20"/>
        </w:rPr>
        <w:t>每个 Thread 持有一个 ThreadLocalMap，key 是 ThreadLocal（弱引用），value 是值</w:t>
      </w:r>
    </w:p>
    <w:p>
      <w:pPr>
        <w:pStyle w:val="ListBullet"/>
      </w:pPr>
      <w:r>
        <w:rPr>
          <w:sz w:val="20"/>
        </w:rPr>
        <w:t>内存泄漏：ThreadLocal 被 GC 回收后，key 变 null，但 value 仍被 Entry 强引用</w:t>
      </w:r>
    </w:p>
    <w:p>
      <w:pPr>
        <w:pStyle w:val="ListBullet"/>
      </w:pPr>
      <w:r>
        <w:rPr>
          <w:sz w:val="20"/>
        </w:rPr>
        <w:t>解决：用完后必须 remove()</w:t>
      </w:r>
    </w:p>
    <w:p>
      <w:pPr>
        <w:pStyle w:val="ListBullet"/>
      </w:pPr>
      <w:r>
        <w:rPr>
          <w:sz w:val="20"/>
        </w:rPr>
        <w:t>线程池场景尤其危险：线程复用导致 ThreadLocalMap 累积</w:t>
      </w:r>
    </w:p>
    <w:p>
      <w:pPr>
        <w:pStyle w:val="Heading3"/>
      </w:pPr>
      <w:r>
        <w:t>1.4 Java 8-21 新特性</w:t>
      </w:r>
    </w:p>
    <w:p>
      <w:pPr>
        <w:spacing w:after="80"/>
      </w:pPr>
      <w:r>
        <w:rPr>
          <w:b/>
          <w:sz w:val="22"/>
        </w:rPr>
        <w:t>Q：Java 8 的核心新特性？</w:t>
      </w:r>
    </w:p>
    <w:p>
      <w:pPr>
        <w:pStyle w:val="ListBullet"/>
      </w:pPr>
      <w:r>
        <w:rPr>
          <w:sz w:val="20"/>
        </w:rPr>
        <w:t>Lambda 表达式：(a, b) -&gt; a + b</w:t>
      </w:r>
    </w:p>
    <w:p>
      <w:pPr>
        <w:pStyle w:val="ListBullet"/>
      </w:pPr>
      <w:r>
        <w:rPr>
          <w:sz w:val="20"/>
        </w:rPr>
        <w:t>Stream API：list.stream().filter().map().collect()</w:t>
      </w:r>
    </w:p>
    <w:p>
      <w:pPr>
        <w:pStyle w:val="ListBullet"/>
      </w:pPr>
      <w:r>
        <w:rPr>
          <w:sz w:val="20"/>
        </w:rPr>
        <w:t>Optional：防空指针 Optional.ofNullable(x).orElse(default)</w:t>
      </w:r>
    </w:p>
    <w:p>
      <w:pPr>
        <w:pStyle w:val="ListBullet"/>
      </w:pPr>
      <w:r>
        <w:rPr>
          <w:sz w:val="20"/>
        </w:rPr>
        <w:t>接口默认方法：default void method() { }</w:t>
      </w:r>
    </w:p>
    <w:p>
      <w:pPr>
        <w:pStyle w:val="ListBullet"/>
      </w:pPr>
      <w:r>
        <w:rPr>
          <w:sz w:val="20"/>
        </w:rPr>
        <w:t>新日期 API：LocalDate / LocalDateTime / ZonedDateTime</w:t>
      </w:r>
    </w:p>
    <w:p>
      <w:pPr>
        <w:spacing w:after="80"/>
      </w:pPr>
      <w:r>
        <w:rPr>
          <w:b/>
          <w:sz w:val="22"/>
        </w:rPr>
        <w:t>Q：Java 11/17/21 重要特性？（简历用 JDK 21）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特性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var 局部变量、HttpClient、String 增强（strip/isBlank）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sealed classes、pattern matching for instanceof、records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virtual threads（虚拟线程）、record patterns、sequenced collections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Virtual Threads 的原理？和平台线程的区别？（JVM 调度，不绑定 OS 线程，百万级并发）</w:t>
      </w:r>
    </w:p>
    <w:p>
      <w:pPr>
        <w:pStyle w:val="ListBullet"/>
      </w:pPr>
      <w:r>
        <w:rPr>
          <w:sz w:val="20"/>
        </w:rPr>
        <w:t>你项目从 JDK 8 升到 21，遇到哪些兼容性问题？（如 javax -&gt; jakarta、反射限制、Security Manager 废弃）</w:t>
      </w:r>
    </w:p>
    <w:p>
      <w:pPr>
        <w:pStyle w:val="Heading2"/>
      </w:pPr>
      <w:r>
        <w:t>二、Spring Boot 框架</w:t>
      </w:r>
    </w:p>
    <w:p>
      <w:pPr>
        <w:pStyle w:val="Heading3"/>
      </w:pPr>
      <w:r>
        <w:t>2.1 IoC / DI / AOP</w:t>
      </w:r>
    </w:p>
    <w:p>
      <w:pPr>
        <w:spacing w:after="80"/>
      </w:pPr>
      <w:r>
        <w:rPr>
          <w:b/>
          <w:sz w:val="22"/>
        </w:rPr>
        <w:t>Q：Spring IoC 的原理？Bean 的生命周期？</w:t>
      </w:r>
    </w:p>
    <w:p>
      <w:r>
        <w:rPr>
          <w:b/>
          <w:sz w:val="20"/>
        </w:rPr>
        <w:t>Bean 生命周期：</w:t>
      </w:r>
    </w:p>
    <w:p>
      <w:pPr>
        <w:pStyle w:val="ListBullet"/>
      </w:pPr>
      <w:r>
        <w:rPr>
          <w:sz w:val="20"/>
        </w:rPr>
        <w:t>1. 实例化（反射创建对象）</w:t>
      </w:r>
    </w:p>
    <w:p>
      <w:pPr>
        <w:pStyle w:val="ListBullet"/>
      </w:pPr>
      <w:r>
        <w:rPr>
          <w:sz w:val="20"/>
        </w:rPr>
        <w:t>2. 属性注入（@Autowired）</w:t>
      </w:r>
    </w:p>
    <w:p>
      <w:pPr>
        <w:pStyle w:val="ListBullet"/>
      </w:pPr>
      <w:r>
        <w:rPr>
          <w:sz w:val="20"/>
        </w:rPr>
        <w:t>3. Aware 回调（BeanNameAware、ApplicationContextAware 等）</w:t>
      </w:r>
    </w:p>
    <w:p>
      <w:pPr>
        <w:pStyle w:val="ListBullet"/>
      </w:pPr>
      <w:r>
        <w:rPr>
          <w:sz w:val="20"/>
        </w:rPr>
        <w:t>4. BeanPostProcessor.postProcessBeforeInitialization</w:t>
      </w:r>
    </w:p>
    <w:p>
      <w:pPr>
        <w:pStyle w:val="ListBullet"/>
      </w:pPr>
      <w:r>
        <w:rPr>
          <w:sz w:val="20"/>
        </w:rPr>
        <w:t>5. InitializingBean.afterPropertiesSet / @PostConstruct</w:t>
      </w:r>
    </w:p>
    <w:p>
      <w:pPr>
        <w:pStyle w:val="ListBullet"/>
      </w:pPr>
      <w:r>
        <w:rPr>
          <w:sz w:val="20"/>
        </w:rPr>
        <w:t>6. BeanPostProcessor.postProcessAfterInitialization（AOP 代理在此生成）</w:t>
      </w:r>
    </w:p>
    <w:p>
      <w:pPr>
        <w:pStyle w:val="ListBullet"/>
      </w:pPr>
      <w:r>
        <w:rPr>
          <w:sz w:val="20"/>
        </w:rPr>
        <w:t>7. 使用</w:t>
      </w:r>
    </w:p>
    <w:p>
      <w:pPr>
        <w:pStyle w:val="ListBullet"/>
      </w:pPr>
      <w:r>
        <w:rPr>
          <w:sz w:val="20"/>
        </w:rPr>
        <w:t>8. DisposableBean.destroy / @PreDestroy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@Autowired 的注入方式？（构造器注入 vs 字段注入 vs setter 注入，推荐构造器注入）</w:t>
      </w:r>
    </w:p>
    <w:p>
      <w:pPr>
        <w:pStyle w:val="ListBullet"/>
      </w:pPr>
      <w:r>
        <w:rPr>
          <w:sz w:val="20"/>
        </w:rPr>
        <w:t>循环依赖如何解决？（三级缓存：singletonObjects、earlySingletonObjects、singletonFactories）</w:t>
      </w:r>
    </w:p>
    <w:p>
      <w:pPr>
        <w:pStyle w:val="ListBullet"/>
      </w:pPr>
      <w:r>
        <w:rPr>
          <w:sz w:val="20"/>
        </w:rPr>
        <w:t>Spring Boot 3 中循环依赖还支持吗？（默认不允许，需 @Lazy 或重构）</w:t>
      </w:r>
    </w:p>
    <w:p>
      <w:pPr>
        <w:spacing w:after="80"/>
      </w:pPr>
      <w:r>
        <w:rPr>
          <w:b/>
          <w:sz w:val="22"/>
        </w:rPr>
        <w:t>Q：AOP 的实现原理？Spring AOP vs AspectJ？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Spring AOP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AspectJ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织入时机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运行时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编译时/类加载时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性能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代理开销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无运行时开销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能力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仅方法级别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方法、字段、构造器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复杂度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简单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需要特殊编译器</w:t>
            </w:r>
          </w:p>
        </w:tc>
      </w:tr>
    </w:tbl>
    <w:p/>
    <w:p>
      <w:pPr>
        <w:pStyle w:val="Heading3"/>
      </w:pPr>
      <w:r>
        <w:t>2.2 Spring Boot 自动配置</w:t>
      </w:r>
    </w:p>
    <w:p>
      <w:pPr>
        <w:spacing w:after="80"/>
      </w:pPr>
      <w:r>
        <w:rPr>
          <w:b/>
          <w:sz w:val="22"/>
        </w:rPr>
        <w:t>Q：@SpringBootApplication 的组成？自动配置原理？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@SpringBootApplication</w:t>
        <w:br/>
        <w:t>= @SpringBootConfiguration</w:t>
        <w:br/>
        <w:t>+ @EnableAutoConfiguration</w:t>
        <w:br/>
        <w:t>+ @ComponentScan</w:t>
      </w:r>
    </w:p>
    <w:p>
      <w:r>
        <w:rPr>
          <w:b/>
          <w:sz w:val="20"/>
        </w:rPr>
        <w:t>自动配置流程：</w:t>
      </w:r>
    </w:p>
    <w:p>
      <w:pPr>
        <w:pStyle w:val="ListBullet"/>
      </w:pPr>
      <w:r>
        <w:rPr>
          <w:sz w:val="20"/>
        </w:rPr>
        <w:t>1. @EnableAutoConfiguration 引入 AutoConfigurationImportSelector</w:t>
      </w:r>
    </w:p>
    <w:p>
      <w:pPr>
        <w:pStyle w:val="ListBullet"/>
      </w:pPr>
      <w:r>
        <w:rPr>
          <w:sz w:val="20"/>
        </w:rPr>
        <w:t>2. 读取 META-INF/spring/org.springframework.boot.autoconfigure.AutoConfiguration.imports</w:t>
      </w:r>
    </w:p>
    <w:p>
      <w:pPr>
        <w:pStyle w:val="ListBullet"/>
      </w:pPr>
      <w:r>
        <w:rPr>
          <w:sz w:val="20"/>
        </w:rPr>
        <w:t>3. 配合 @ConditionalOnClass、@ConditionalOnBean 等条件注解，按需加载</w:t>
      </w:r>
    </w:p>
    <w:p>
      <w:pPr>
        <w:pStyle w:val="Heading3"/>
      </w:pPr>
      <w:r>
        <w:t>2.3 Spring Boot 3 / Spring 6 新特性</w:t>
      </w:r>
    </w:p>
    <w:p>
      <w:pPr>
        <w:spacing w:after="80"/>
      </w:pPr>
      <w:r>
        <w:rPr>
          <w:b/>
          <w:sz w:val="22"/>
        </w:rPr>
        <w:t>Q：Spring Boot 3 的主要变化？（简历提到从 2.x 升级到 3.4）</w:t>
      </w:r>
    </w:p>
    <w:p>
      <w:pPr>
        <w:pStyle w:val="ListBullet"/>
      </w:pPr>
      <w:r>
        <w:rPr>
          <w:sz w:val="20"/>
        </w:rPr>
        <w:t>Jakarta EE 9+：javax.* -&gt; jakarta.*（最大的迁移成本）</w:t>
      </w:r>
    </w:p>
    <w:p>
      <w:pPr>
        <w:pStyle w:val="ListBullet"/>
      </w:pPr>
      <w:r>
        <w:rPr>
          <w:sz w:val="20"/>
        </w:rPr>
        <w:t>Java 17 最低要求</w:t>
      </w:r>
    </w:p>
    <w:p>
      <w:pPr>
        <w:pStyle w:val="ListBullet"/>
      </w:pPr>
      <w:r>
        <w:rPr>
          <w:sz w:val="20"/>
        </w:rPr>
        <w:t>AOT &amp; GraamVM Native Image 支持</w:t>
      </w:r>
    </w:p>
    <w:p>
      <w:pPr>
        <w:pStyle w:val="ListBullet"/>
      </w:pPr>
      <w:r>
        <w:rPr>
          <w:sz w:val="20"/>
        </w:rPr>
        <w:t>Observability：Micrometer + OpenTelemetry 集成（项目中 APM 相关）</w:t>
      </w:r>
    </w:p>
    <w:p>
      <w:pPr>
        <w:pStyle w:val="ListBullet"/>
      </w:pPr>
      <w:r>
        <w:rPr>
          <w:sz w:val="20"/>
        </w:rPr>
        <w:t>Problem Detail（RFC 7807）：标准化错误响应</w:t>
      </w:r>
    </w:p>
    <w:p>
      <w:pPr>
        <w:pStyle w:val="ListBullet"/>
      </w:pPr>
      <w:r>
        <w:rPr>
          <w:sz w:val="20"/>
        </w:rPr>
        <w:t>HTTP Interface Client：声明式 HTTP 客户端</w:t>
      </w:r>
    </w:p>
    <w:p>
      <w:pPr>
        <w:pStyle w:val="Heading3"/>
      </w:pPr>
      <w:r>
        <w:t>2.4 事务管理</w:t>
      </w:r>
    </w:p>
    <w:p>
      <w:pPr>
        <w:spacing w:after="80"/>
      </w:pPr>
      <w:r>
        <w:rPr>
          <w:b/>
          <w:sz w:val="22"/>
        </w:rPr>
        <w:t>Q：Spring 事务传播行为有哪些？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传播行为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REQUIRED（默认）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有事务则加入，无则新建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REQUIRES_NEW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无论如何新建事务，挂起当前事务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NESTED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嵌套事务（savepoint），外层回滚则内层也回滚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SUPPORTS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有则加入，无则非事务执行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NOT_SUPPORTED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非事务执行，挂起当前事务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MANDATORY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必须在事务中，否则抛异常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NEVER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必须非事务，否则抛异常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@Transactional 在什么情况下会失效？（自调用、非 public 方法、异常被 catch、数据库不支持事务）</w:t>
      </w:r>
    </w:p>
    <w:p>
      <w:pPr>
        <w:pStyle w:val="ListBullet"/>
      </w:pPr>
      <w:r>
        <w:rPr>
          <w:sz w:val="20"/>
        </w:rPr>
        <w:t>事务隔离级别？（READ_UNCOMMITTED -&gt; READ_COMMITTED -&gt; REPEATABLE_READ -&gt; SERIALIZABLE）</w:t>
      </w:r>
    </w:p>
    <w:p>
      <w:pPr>
        <w:pStyle w:val="ListBullet"/>
      </w:pPr>
      <w:r>
        <w:rPr>
          <w:sz w:val="20"/>
        </w:rPr>
        <w:t>脏读、不可重复读、幻读分别指什么？</w:t>
      </w:r>
    </w:p>
    <w:p>
      <w:pPr>
        <w:pStyle w:val="Heading2"/>
      </w:pPr>
      <w:r>
        <w:t>三、PostgreSQL 数据库</w:t>
      </w:r>
    </w:p>
    <w:p>
      <w:pPr>
        <w:pStyle w:val="Heading3"/>
      </w:pPr>
      <w:r>
        <w:t>3.1 索引与查询优化</w:t>
      </w:r>
    </w:p>
    <w:p>
      <w:pPr>
        <w:spacing w:after="80"/>
      </w:pPr>
      <w:r>
        <w:rPr>
          <w:b/>
          <w:sz w:val="22"/>
        </w:rPr>
        <w:t>Q：PostgreSQL 支持哪些索引类型？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索引类型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B-tree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等值、范围查询（默认）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Hash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等值查询（较少用）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GiST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几何、全文搜索、范围类型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GIN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全文搜索、数组、JSONB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BRIN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物理有序的大表（时间序列）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Bloom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多列等值查询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什么是最左前缀匹配？（复合索引 (a,b,c) 可用于 a / a,b / a,b,c 查询）</w:t>
      </w:r>
    </w:p>
    <w:p>
      <w:pPr>
        <w:pStyle w:val="ListBullet"/>
      </w:pPr>
      <w:r>
        <w:rPr>
          <w:sz w:val="20"/>
        </w:rPr>
        <w:t>EXPLAIN ANALYZE 如何看？（关注 Seq Scan vs Index Scan、rows 估算偏差）</w:t>
      </w:r>
    </w:p>
    <w:p>
      <w:pPr>
        <w:pStyle w:val="ListBullet"/>
      </w:pPr>
      <w:r>
        <w:rPr>
          <w:sz w:val="20"/>
        </w:rPr>
        <w:t>覆盖索引是什么？PostgreSQL 如何实现？（INCLUDE 列，Index-Only Scan）</w:t>
      </w:r>
    </w:p>
    <w:p>
      <w:pPr>
        <w:spacing w:after="80"/>
      </w:pPr>
      <w:r>
        <w:rPr>
          <w:b/>
          <w:sz w:val="22"/>
        </w:rPr>
        <w:t>Q：如何优化慢 SQL？</w:t>
      </w:r>
    </w:p>
    <w:p>
      <w:r>
        <w:rPr>
          <w:b/>
          <w:sz w:val="20"/>
        </w:rPr>
        <w:t>排查思路：</w:t>
      </w:r>
    </w:p>
    <w:p>
      <w:pPr>
        <w:pStyle w:val="ListBullet"/>
      </w:pPr>
      <w:r>
        <w:rPr>
          <w:sz w:val="20"/>
        </w:rPr>
        <w:t>1. 开启 log_min_duration_statement 慢查询日志</w:t>
      </w:r>
    </w:p>
    <w:p>
      <w:pPr>
        <w:pStyle w:val="ListBullet"/>
      </w:pPr>
      <w:r>
        <w:rPr>
          <w:sz w:val="20"/>
        </w:rPr>
        <w:t>2. EXPLAIN (ANALYZE, BUFFERS, FORMAT TEXT) 查看执行计划</w:t>
      </w:r>
    </w:p>
    <w:p>
      <w:pPr>
        <w:pStyle w:val="ListBullet"/>
      </w:pPr>
      <w:r>
        <w:rPr>
          <w:sz w:val="20"/>
        </w:rPr>
        <w:t>3. 检查是否走索引（Seq Scan 大表 = 问题）</w:t>
      </w:r>
    </w:p>
    <w:p>
      <w:pPr>
        <w:pStyle w:val="ListBullet"/>
      </w:pPr>
      <w:r>
        <w:rPr>
          <w:sz w:val="20"/>
        </w:rPr>
        <w:t>4. 检查 rows 估算偏差（统计信息过旧 -&gt; ANALYZE 表）</w:t>
      </w:r>
    </w:p>
    <w:p>
      <w:pPr>
        <w:pStyle w:val="ListBullet"/>
      </w:pPr>
      <w:r>
        <w:rPr>
          <w:sz w:val="20"/>
        </w:rPr>
        <w:t>5. 检查是否有隐式类型转换导致索引失效</w:t>
      </w:r>
    </w:p>
    <w:p>
      <w:r>
        <w:rPr>
          <w:b/>
          <w:sz w:val="20"/>
        </w:rPr>
        <w:t>常见优化：</w:t>
      </w:r>
    </w:p>
    <w:p>
      <w:pPr>
        <w:pStyle w:val="ListBullet"/>
      </w:pPr>
      <w:r>
        <w:rPr>
          <w:sz w:val="20"/>
        </w:rPr>
        <w:t>添加合适的索引</w:t>
      </w:r>
    </w:p>
    <w:p>
      <w:pPr>
        <w:pStyle w:val="ListBullet"/>
      </w:pPr>
      <w:r>
        <w:rPr>
          <w:sz w:val="20"/>
        </w:rPr>
        <w:t>避免 SELECT *</w:t>
      </w:r>
    </w:p>
    <w:p>
      <w:pPr>
        <w:pStyle w:val="ListBullet"/>
      </w:pPr>
      <w:r>
        <w:rPr>
          <w:sz w:val="20"/>
        </w:rPr>
        <w:t>避免在 WHERE 中对列做函数运算</w:t>
      </w:r>
    </w:p>
    <w:p>
      <w:pPr>
        <w:pStyle w:val="ListBullet"/>
      </w:pPr>
      <w:r>
        <w:rPr>
          <w:sz w:val="20"/>
        </w:rPr>
        <w:t>大分页用 keyset pagination（WHERE id &gt; last_id）</w:t>
      </w:r>
    </w:p>
    <w:p>
      <w:pPr>
        <w:pStyle w:val="ListBullet"/>
      </w:pPr>
      <w:r>
        <w:rPr>
          <w:sz w:val="20"/>
        </w:rPr>
        <w:t>子查询改 JOIN</w:t>
      </w:r>
    </w:p>
    <w:p>
      <w:pPr>
        <w:spacing w:after="80"/>
      </w:pPr>
      <w:r>
        <w:rPr>
          <w:b/>
          <w:sz w:val="22"/>
        </w:rPr>
        <w:t>Q：PostgreSQL MVCC 原理？</w:t>
      </w:r>
    </w:p>
    <w:p>
      <w:pPr>
        <w:pStyle w:val="ListBullet"/>
      </w:pPr>
      <w:r>
        <w:rPr>
          <w:sz w:val="20"/>
        </w:rPr>
        <w:t>每行数据有 xmin（创建事务ID）和 xmax（删除事务ID）</w:t>
      </w:r>
    </w:p>
    <w:p>
      <w:pPr>
        <w:pStyle w:val="ListBullet"/>
      </w:pPr>
      <w:r>
        <w:rPr>
          <w:sz w:val="20"/>
        </w:rPr>
        <w:t>UPDATE = 标记旧行 xmax + INSERT 新版本</w:t>
      </w:r>
    </w:p>
    <w:p>
      <w:pPr>
        <w:pStyle w:val="ListBullet"/>
      </w:pPr>
      <w:r>
        <w:rPr>
          <w:sz w:val="20"/>
        </w:rPr>
        <w:t>读操作通过快照（Snapshot）判断行可见性，不需要加读锁</w:t>
      </w:r>
    </w:p>
    <w:p>
      <w:pPr>
        <w:pStyle w:val="ListBullet"/>
      </w:pPr>
      <w:r>
        <w:rPr>
          <w:sz w:val="20"/>
        </w:rPr>
        <w:t>需要定期 VACUUM 清理死元组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表膨胀（Table Bloat）如何检测和处理？（pgstattuple、VACUUM FULL、pg_repack）</w:t>
      </w:r>
    </w:p>
    <w:p>
      <w:pPr>
        <w:pStyle w:val="ListBullet"/>
      </w:pPr>
      <w:r>
        <w:rPr>
          <w:sz w:val="20"/>
        </w:rPr>
        <w:t>长事务为什么有害？（阻止 VACUUM 清理，导致表膨胀）</w:t>
      </w:r>
    </w:p>
    <w:p>
      <w:pPr>
        <w:pStyle w:val="Heading2"/>
      </w:pPr>
      <w:r>
        <w:t>四、Redis</w:t>
      </w:r>
    </w:p>
    <w:p>
      <w:pPr>
        <w:pStyle w:val="Heading3"/>
      </w:pPr>
      <w:r>
        <w:t>4.1 数据结构与使用场景</w:t>
      </w:r>
    </w:p>
    <w:p>
      <w:pPr>
        <w:spacing w:after="80"/>
      </w:pPr>
      <w:r>
        <w:rPr>
          <w:b/>
          <w:sz w:val="22"/>
        </w:rPr>
        <w:t>Q：Redis 常用数据结构和使用场景？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底层编码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使用场景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SDS / int / embstr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缓存、计数器、分布式锁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List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quicklist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消息队列、最新列表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Hash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ziplist / hashtable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对象缓存、用户信息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intset / hashtable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标签、共同好友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ZSet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ziplist / skiplist + hashtable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排行榜、延迟队列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Stream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radix tree + listpack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消息队列（类 Kafka）</w:t>
            </w:r>
          </w:p>
        </w:tc>
      </w:tr>
    </w:tbl>
    <w:p/>
    <w:p>
      <w:pPr>
        <w:pStyle w:val="Heading3"/>
      </w:pPr>
      <w:r>
        <w:t>4.2 缓存三大问题</w:t>
      </w:r>
    </w:p>
    <w:p>
      <w:pPr>
        <w:spacing w:after="80"/>
      </w:pPr>
      <w:r>
        <w:rPr>
          <w:b/>
          <w:sz w:val="22"/>
        </w:rPr>
        <w:t>Q：缓存穿透、击穿、雪崩的区别和解决方案？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问题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现象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穿透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查询不存在的数据，每次都打 DB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布隆过滤器、缓存空值（短 TTL）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击穿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热点 key 过期，大量请求同时打 DB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互斥锁（setnx）、逻辑过期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雪崩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大量 key 同时过期 / Redis 宕机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随机 TTL、集群高可用、本地缓存兜底</w:t>
            </w:r>
          </w:p>
        </w:tc>
      </w:tr>
    </w:tbl>
    <w:p/>
    <w:p>
      <w:pPr>
        <w:pStyle w:val="Heading3"/>
      </w:pPr>
      <w:r>
        <w:t>4.3 分布式锁</w:t>
      </w:r>
    </w:p>
    <w:p>
      <w:pPr>
        <w:spacing w:after="80"/>
      </w:pPr>
      <w:r>
        <w:rPr>
          <w:b/>
          <w:sz w:val="22"/>
        </w:rPr>
        <w:t>Q：Redis 分布式锁如何实现？有什么问题？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-- 加锁</w:t>
        <w:br/>
        <w:t>SET key value NX PX 30000</w:t>
        <w:br/>
        <w:br/>
        <w:t>-- 释放锁（Lua 脚本保证原子性）</w:t>
        <w:br/>
        <w:t>if redis.call('get', KEYS[1]) == ARGV[1] then</w:t>
        <w:br/>
        <w:t xml:space="preserve">    return redis.call('del', KEYS[1])</w:t>
        <w:br/>
        <w:t>else</w:t>
        <w:br/>
        <w:t xml:space="preserve">    return 0</w:t>
        <w:br/>
        <w:t>end</w:t>
      </w:r>
    </w:p>
    <w:p>
      <w:r>
        <w:rPr>
          <w:b/>
          <w:sz w:val="20"/>
        </w:rPr>
        <w:t>问题与解决：</w:t>
      </w:r>
    </w:p>
    <w:p>
      <w:pPr>
        <w:pStyle w:val="ListBullet"/>
      </w:pPr>
      <w:r>
        <w:rPr>
          <w:sz w:val="20"/>
        </w:rPr>
        <w:t>锁超时但业务未完成：看门狗机制（Redisson 自动续期）</w:t>
      </w:r>
    </w:p>
    <w:p>
      <w:pPr>
        <w:pStyle w:val="ListBullet"/>
      </w:pPr>
      <w:r>
        <w:rPr>
          <w:sz w:val="20"/>
        </w:rPr>
        <w:t>主从切换丢锁：RedLock 算法（争议大，Martin Kleppmann vs Antirez）</w:t>
      </w:r>
    </w:p>
    <w:p>
      <w:pPr>
        <w:pStyle w:val="ListBullet"/>
      </w:pPr>
      <w:r>
        <w:rPr>
          <w:sz w:val="20"/>
        </w:rPr>
        <w:t>可重入：Redisson 的可重入锁实现（hash 结构记录重入次数）</w:t>
      </w:r>
    </w:p>
    <w:p>
      <w:pPr>
        <w:pStyle w:val="Heading2"/>
      </w:pPr>
      <w:r>
        <w:t>五、Kafka</w:t>
      </w:r>
    </w:p>
    <w:p>
      <w:pPr>
        <w:spacing w:after="80"/>
      </w:pPr>
      <w:r>
        <w:rPr>
          <w:b/>
          <w:sz w:val="22"/>
        </w:rPr>
        <w:t>Q：Kafka 的架构？核心概念？</w:t>
      </w:r>
    </w:p>
    <w:p>
      <w:pPr>
        <w:pStyle w:val="ListBullet"/>
      </w:pPr>
      <w:r>
        <w:rPr>
          <w:sz w:val="20"/>
        </w:rPr>
        <w:t>Broker：服务节点</w:t>
      </w:r>
    </w:p>
    <w:p>
      <w:pPr>
        <w:pStyle w:val="ListBullet"/>
      </w:pPr>
      <w:r>
        <w:rPr>
          <w:sz w:val="20"/>
        </w:rPr>
        <w:t>Topic：逻辑消息分类</w:t>
      </w:r>
    </w:p>
    <w:p>
      <w:pPr>
        <w:pStyle w:val="ListBullet"/>
      </w:pPr>
      <w:r>
        <w:rPr>
          <w:sz w:val="20"/>
        </w:rPr>
        <w:t>Partition：物理分区，并行单位</w:t>
      </w:r>
    </w:p>
    <w:p>
      <w:pPr>
        <w:pStyle w:val="ListBullet"/>
      </w:pPr>
      <w:r>
        <w:rPr>
          <w:sz w:val="20"/>
        </w:rPr>
        <w:t>Replica：分区副本（Leader + Follower）</w:t>
      </w:r>
    </w:p>
    <w:p>
      <w:pPr>
        <w:pStyle w:val="ListBullet"/>
      </w:pPr>
      <w:r>
        <w:rPr>
          <w:sz w:val="20"/>
        </w:rPr>
        <w:t>Consumer Group：消费者组，组内每个消费者消费不同分区</w:t>
      </w:r>
    </w:p>
    <w:p>
      <w:pPr>
        <w:pStyle w:val="ListBullet"/>
      </w:pPr>
      <w:r>
        <w:rPr>
          <w:sz w:val="20"/>
        </w:rPr>
        <w:t>Offset：消费位移</w:t>
      </w:r>
    </w:p>
    <w:p>
      <w:pPr>
        <w:spacing w:after="80"/>
      </w:pPr>
      <w:r>
        <w:rPr>
          <w:b/>
          <w:sz w:val="22"/>
        </w:rPr>
        <w:t>Q：如何保证消息不丢失？</w:t>
      </w:r>
    </w:p>
    <w:p>
      <w:r>
        <w:rPr>
          <w:b/>
          <w:sz w:val="20"/>
        </w:rPr>
        <w:t>三个层面：</w:t>
      </w:r>
    </w:p>
    <w:p>
      <w:pPr>
        <w:pStyle w:val="ListBullet"/>
      </w:pPr>
      <w:r>
        <w:rPr>
          <w:sz w:val="20"/>
        </w:rPr>
        <w:t>Producer：acks=all + retries &gt; 0 + min.insync.replicas &gt;= 2</w:t>
      </w:r>
    </w:p>
    <w:p>
      <w:pPr>
        <w:pStyle w:val="ListBullet"/>
      </w:pPr>
      <w:r>
        <w:rPr>
          <w:sz w:val="20"/>
        </w:rPr>
        <w:t>Broker：replication.factor &gt;= 3 + min.insync.replicas = 2</w:t>
      </w:r>
    </w:p>
    <w:p>
      <w:pPr>
        <w:pStyle w:val="ListBullet"/>
      </w:pPr>
      <w:r>
        <w:rPr>
          <w:sz w:val="20"/>
        </w:rPr>
        <w:t>Consumer：手动提交 offset（enable.auto.commit=false）</w:t>
      </w:r>
    </w:p>
    <w:p>
      <w:pPr>
        <w:spacing w:after="80"/>
      </w:pPr>
      <w:r>
        <w:rPr>
          <w:b/>
          <w:sz w:val="22"/>
        </w:rPr>
        <w:t>Q：如何保证消息有序？</w:t>
      </w:r>
    </w:p>
    <w:p>
      <w:pPr>
        <w:pStyle w:val="ListBullet"/>
      </w:pPr>
      <w:r>
        <w:rPr>
          <w:sz w:val="20"/>
        </w:rPr>
        <w:t>单分区内天然有序</w:t>
      </w:r>
    </w:p>
    <w:p>
      <w:pPr>
        <w:pStyle w:val="ListBullet"/>
      </w:pPr>
      <w:r>
        <w:rPr>
          <w:sz w:val="20"/>
        </w:rPr>
        <w:t>需要全局有序：Topic 只设 1 个分区（牺牲吞吐）</w:t>
      </w:r>
    </w:p>
    <w:p>
      <w:pPr>
        <w:pStyle w:val="ListBullet"/>
      </w:pPr>
      <w:r>
        <w:rPr>
          <w:sz w:val="20"/>
        </w:rPr>
        <w:t>业务有序：相同 key 的消息发到同一分区（key 参数）</w:t>
      </w:r>
    </w:p>
    <w:p>
      <w:pPr>
        <w:pStyle w:val="Heading2"/>
      </w:pPr>
      <w:r>
        <w:t>六、MyBatis</w:t>
      </w:r>
    </w:p>
    <w:p>
      <w:pPr>
        <w:spacing w:after="80"/>
      </w:pPr>
      <w:r>
        <w:rPr>
          <w:b/>
          <w:sz w:val="22"/>
        </w:rPr>
        <w:t>Q：#{} 和 ${} 的区别？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#{}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${}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处理方式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预编译参数替换（PreparedStatement）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字符串拼接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SQL 注入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安全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不安全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使用场景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参数值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表名、列名、ORDER BY</w:t>
            </w:r>
          </w:p>
        </w:tc>
      </w:tr>
    </w:tbl>
    <w:p/>
    <w:p>
      <w:pPr>
        <w:spacing w:after="80"/>
      </w:pPr>
      <w:r>
        <w:rPr>
          <w:b/>
          <w:sz w:val="22"/>
        </w:rPr>
        <w:t>Q：MyBatis 一级缓存和二级缓存？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一级缓存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二级缓存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范围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SqlSession 级别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Mapper（namespace）级别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默认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开启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关闭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失效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写操作、clearCache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需要配置 &lt;cache/&gt;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问题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Spring 中每次请求新 SqlSession，几乎无效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多表关联更新时数据不一致</w:t>
            </w:r>
          </w:p>
        </w:tc>
      </w:tr>
    </w:tbl>
    <w:p/>
    <w:p>
      <w:pPr>
        <w:pStyle w:val="Heading1"/>
      </w:pPr>
      <w:r>
        <w:t>第二部分：项目深挖 Q&amp;A</w:t>
      </w:r>
    </w:p>
    <w:p>
      <w:pPr>
        <w:pStyle w:val="Heading2"/>
      </w:pPr>
      <w:r>
        <w:t>项目一：纳税申报 SaaS 平台</w:t>
      </w:r>
    </w:p>
    <w:p>
      <w:pPr>
        <w:spacing w:after="80"/>
      </w:pPr>
      <w:r>
        <w:rPr>
          <w:b/>
          <w:sz w:val="22"/>
        </w:rPr>
        <w:t>Q1：请介绍纳税申报 SaaS 平台的架构？</w:t>
      </w:r>
    </w:p>
    <w:p>
      <w:pPr>
        <w:pStyle w:val="ListBullet"/>
      </w:pPr>
      <w:r>
        <w:rPr>
          <w:sz w:val="20"/>
        </w:rPr>
        <w:t>单体 Spring Boot 应用，面向 300+ 子公司的多租户架构</w:t>
      </w:r>
    </w:p>
    <w:p>
      <w:pPr>
        <w:pStyle w:val="ListBullet"/>
      </w:pPr>
      <w:r>
        <w:rPr>
          <w:sz w:val="20"/>
        </w:rPr>
        <w:t>多租户隔离方式：共享数据库 + 租户 ID 字段隔离（tenant_id）</w:t>
      </w:r>
    </w:p>
    <w:p>
      <w:pPr>
        <w:pStyle w:val="ListBullet"/>
      </w:pPr>
      <w:r>
        <w:rPr>
          <w:sz w:val="20"/>
        </w:rPr>
        <w:t>核心模块：纳税申报、税款缴纳、纳税报表、税收计算引擎</w:t>
      </w:r>
    </w:p>
    <w:p>
      <w:pPr>
        <w:pStyle w:val="ListBullet"/>
      </w:pPr>
      <w:r>
        <w:rPr>
          <w:sz w:val="20"/>
        </w:rPr>
        <w:t>支持中国、马来西亚、新加坡、印尼、日本等多国税务规则</w:t>
      </w:r>
    </w:p>
    <w:p>
      <w:pPr>
        <w:pStyle w:val="ListBullet"/>
      </w:pPr>
      <w:r>
        <w:rPr>
          <w:sz w:val="20"/>
        </w:rPr>
        <w:t>技术栈：Spring Boot 3 / JDK 21 / PostgreSQL / Redis / Kafka / MyBatis</w:t>
      </w:r>
    </w:p>
    <w:p>
      <w:pPr>
        <w:spacing w:after="80"/>
      </w:pPr>
      <w:r>
        <w:rPr>
          <w:b/>
          <w:sz w:val="22"/>
        </w:rPr>
        <w:t>Q2：多租户架构有哪些实现方式？你项目用的哪种？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方式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隔离级别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成本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独立数据库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最高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共享数据库 + 独立 Schema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共享数据库 + 租户 ID 列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最低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低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如何保证不会查询到其他租户的数据？（MyBatis 拦截器自动注入 tenant_id 条件 / ThreadLocal 存储当前租户）</w:t>
      </w:r>
    </w:p>
    <w:p>
      <w:pPr>
        <w:pStyle w:val="ListBullet"/>
      </w:pPr>
      <w:r>
        <w:rPr>
          <w:sz w:val="20"/>
        </w:rPr>
        <w:t>租户间性能隔离如何做？（限流、数据库连接池隔离、资源配额）</w:t>
      </w:r>
    </w:p>
    <w:p>
      <w:pPr>
        <w:spacing w:after="80"/>
      </w:pPr>
      <w:r>
        <w:rPr>
          <w:b/>
          <w:sz w:val="22"/>
        </w:rPr>
        <w:t>Q3：多国税务计算引擎如何设计？</w:t>
      </w:r>
    </w:p>
    <w:p>
      <w:pPr>
        <w:pStyle w:val="ListBullet"/>
      </w:pPr>
      <w:r>
        <w:rPr>
          <w:sz w:val="20"/>
        </w:rPr>
        <w:t>策略模式 + 模板方法模式</w:t>
      </w:r>
    </w:p>
    <w:p>
      <w:pPr>
        <w:pStyle w:val="ListBullet"/>
      </w:pPr>
      <w:r>
        <w:rPr>
          <w:sz w:val="20"/>
        </w:rPr>
        <w:t>定义统一的 TaxCalculator 接口</w:t>
      </w:r>
    </w:p>
    <w:p>
      <w:pPr>
        <w:pStyle w:val="ListBullet"/>
      </w:pPr>
      <w:r>
        <w:rPr>
          <w:sz w:val="20"/>
        </w:rPr>
        <w:t>每个国家实现自己的计算逻辑（ChinaTaxCalculator、MalaysiaTaxCalculator 等）</w:t>
      </w:r>
    </w:p>
    <w:p>
      <w:pPr>
        <w:pStyle w:val="ListBullet"/>
      </w:pPr>
      <w:r>
        <w:rPr>
          <w:sz w:val="20"/>
        </w:rPr>
        <w:t>公共基础类：税种定义、税率配置、申报周期、报表模板</w:t>
      </w:r>
    </w:p>
    <w:p>
      <w:pPr>
        <w:pStyle w:val="ListBullet"/>
      </w:pPr>
      <w:r>
        <w:rPr>
          <w:sz w:val="20"/>
        </w:rPr>
        <w:t>扩展新国家只需实现接口 + 配置税率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不同国家的税率变动频繁，如何处理？（配置化，存在数据库，后台管理界面维护）</w:t>
      </w:r>
    </w:p>
    <w:p>
      <w:pPr>
        <w:pStyle w:val="ListBullet"/>
      </w:pPr>
      <w:r>
        <w:rPr>
          <w:sz w:val="20"/>
        </w:rPr>
        <w:t>如何保证计算精度？（BigDecimal，不能用 double）</w:t>
      </w:r>
    </w:p>
    <w:p>
      <w:pPr>
        <w:spacing w:after="80"/>
      </w:pPr>
      <w:r>
        <w:rPr>
          <w:b/>
          <w:sz w:val="22"/>
        </w:rPr>
        <w:t>Q4：你排查的内存泄漏具体是什么情况？（STAR 法则准备）</w:t>
      </w:r>
    </w:p>
    <w:p>
      <w:pPr>
        <w:pStyle w:val="ListBullet"/>
      </w:pPr>
      <w:r>
        <w:rPr>
          <w:sz w:val="20"/>
        </w:rPr>
        <w:t>Situation：线上服务运行一段时间后 OOM / 响应变慢</w:t>
      </w:r>
    </w:p>
    <w:p>
      <w:pPr>
        <w:pStyle w:val="ListBullet"/>
      </w:pPr>
      <w:r>
        <w:rPr>
          <w:sz w:val="20"/>
        </w:rPr>
        <w:t>Task：定位并修复内存泄漏</w:t>
      </w:r>
    </w:p>
    <w:p>
      <w:pPr>
        <w:pStyle w:val="ListBullet"/>
      </w:pPr>
      <w:r>
        <w:rPr>
          <w:sz w:val="20"/>
        </w:rPr>
        <w:t>Action：jstat 观察老年代增长 -&gt; jmap dump -&gt; MAT 分析 -&gt; 定位到 HashMap 缓存未清理</w:t>
      </w:r>
    </w:p>
    <w:p>
      <w:pPr>
        <w:pStyle w:val="ListBullet"/>
      </w:pPr>
      <w:r>
        <w:rPr>
          <w:sz w:val="20"/>
        </w:rPr>
        <w:t>Result：添加缓存上限 + LRU 淘汰策略，内存使用稳定</w:t>
      </w:r>
    </w:p>
    <w:p>
      <w:pPr>
        <w:spacing w:after="80"/>
      </w:pPr>
      <w:r>
        <w:rPr>
          <w:b/>
          <w:sz w:val="22"/>
        </w:rPr>
        <w:t>Q5：SQL 性能问题如何排查和优化？（准备具体案例）</w:t>
      </w:r>
    </w:p>
    <w:p>
      <w:pPr>
        <w:pStyle w:val="ListBullet"/>
      </w:pPr>
      <w:r>
        <w:rPr>
          <w:sz w:val="20"/>
        </w:rPr>
        <w:t>慢查询日志发现某报表查询耗时 5s+</w:t>
      </w:r>
    </w:p>
    <w:p>
      <w:pPr>
        <w:pStyle w:val="ListBullet"/>
      </w:pPr>
      <w:r>
        <w:rPr>
          <w:sz w:val="20"/>
        </w:rPr>
        <w:t>EXPLAIN 发现全表扫描（Seq Scan）</w:t>
      </w:r>
    </w:p>
    <w:p>
      <w:pPr>
        <w:pStyle w:val="ListBullet"/>
      </w:pPr>
      <w:r>
        <w:rPr>
          <w:sz w:val="20"/>
        </w:rPr>
        <w:t>原因：WHERE 条件对列做了函数运算导致索引失效</w:t>
      </w:r>
    </w:p>
    <w:p>
      <w:pPr>
        <w:pStyle w:val="ListBullet"/>
      </w:pPr>
      <w:r>
        <w:rPr>
          <w:sz w:val="20"/>
        </w:rPr>
        <w:t>优化：创建函数索引 / 改写查询条件 / 增加复合索引</w:t>
      </w:r>
    </w:p>
    <w:p>
      <w:pPr>
        <w:pStyle w:val="ListBullet"/>
      </w:pPr>
      <w:r>
        <w:rPr>
          <w:sz w:val="20"/>
        </w:rPr>
        <w:t>结果：查询时间从 5s 降到 200ms</w:t>
      </w:r>
    </w:p>
    <w:p>
      <w:pPr>
        <w:spacing w:after="80"/>
      </w:pPr>
      <w:r>
        <w:rPr>
          <w:b/>
          <w:sz w:val="22"/>
        </w:rPr>
        <w:t>Q6：如何保证财务数据的准确性？</w:t>
      </w:r>
    </w:p>
    <w:p>
      <w:pPr>
        <w:pStyle w:val="ListBullet"/>
      </w:pPr>
      <w:r>
        <w:rPr>
          <w:sz w:val="20"/>
        </w:rPr>
        <w:t>计算全链路使用 BigDecimal，禁止 float/double</w:t>
      </w:r>
    </w:p>
    <w:p>
      <w:pPr>
        <w:pStyle w:val="ListBullet"/>
      </w:pPr>
      <w:r>
        <w:rPr>
          <w:sz w:val="20"/>
        </w:rPr>
        <w:t>数据库层面用 NUMERIC 类型</w:t>
      </w:r>
    </w:p>
    <w:p>
      <w:pPr>
        <w:pStyle w:val="ListBullet"/>
      </w:pPr>
      <w:r>
        <w:rPr>
          <w:sz w:val="20"/>
        </w:rPr>
        <w:t>对账机制：每日自动对账，比对申报数据和银行流水</w:t>
      </w:r>
    </w:p>
    <w:p>
      <w:pPr>
        <w:pStyle w:val="ListBullet"/>
      </w:pPr>
      <w:r>
        <w:rPr>
          <w:sz w:val="20"/>
        </w:rPr>
        <w:t>审计日志：所有财务操作记录操作人、时间、变更前后值</w:t>
      </w:r>
    </w:p>
    <w:p>
      <w:pPr>
        <w:pStyle w:val="ListBullet"/>
      </w:pPr>
      <w:r>
        <w:rPr>
          <w:sz w:val="20"/>
        </w:rPr>
        <w:t>幂等设计：相同申报单重复提交不重复扣款</w:t>
      </w:r>
    </w:p>
    <w:p>
      <w:pPr>
        <w:spacing w:after="80"/>
      </w:pPr>
      <w:r>
        <w:rPr>
          <w:b/>
          <w:sz w:val="22"/>
        </w:rPr>
        <w:t>Q7：Kafka / Redis 在纳税系统中的使用场景？</w:t>
      </w:r>
    </w:p>
    <w:p>
      <w:r>
        <w:rPr>
          <w:b/>
          <w:sz w:val="20"/>
        </w:rPr>
        <w:t>Kafka：</w:t>
      </w:r>
    </w:p>
    <w:p>
      <w:pPr>
        <w:pStyle w:val="ListBullet"/>
      </w:pPr>
      <w:r>
        <w:rPr>
          <w:sz w:val="20"/>
        </w:rPr>
        <w:t>异步处理：申报结果通知、邮件发送</w:t>
      </w:r>
    </w:p>
    <w:p>
      <w:pPr>
        <w:pStyle w:val="ListBullet"/>
      </w:pPr>
      <w:r>
        <w:rPr>
          <w:sz w:val="20"/>
        </w:rPr>
        <w:t>削峰填谷：月底申报高峰期的消息缓冲</w:t>
      </w:r>
    </w:p>
    <w:p>
      <w:pPr>
        <w:pStyle w:val="ListBullet"/>
      </w:pPr>
      <w:r>
        <w:rPr>
          <w:sz w:val="20"/>
        </w:rPr>
        <w:t>事件驱动：申报状态变更事件 -&gt; 下游系统消费</w:t>
      </w:r>
    </w:p>
    <w:p>
      <w:r>
        <w:rPr>
          <w:b/>
          <w:sz w:val="20"/>
        </w:rPr>
        <w:t>Redis：</w:t>
      </w:r>
    </w:p>
    <w:p>
      <w:pPr>
        <w:pStyle w:val="ListBullet"/>
      </w:pPr>
      <w:r>
        <w:rPr>
          <w:sz w:val="20"/>
        </w:rPr>
        <w:t>Session 存储（多实例共享）</w:t>
      </w:r>
    </w:p>
    <w:p>
      <w:pPr>
        <w:pStyle w:val="ListBullet"/>
      </w:pPr>
      <w:r>
        <w:rPr>
          <w:sz w:val="20"/>
        </w:rPr>
        <w:t>热点数据缓存（税率配置、公司基础信息）</w:t>
      </w:r>
    </w:p>
    <w:p>
      <w:pPr>
        <w:pStyle w:val="ListBullet"/>
      </w:pPr>
      <w:r>
        <w:rPr>
          <w:sz w:val="20"/>
        </w:rPr>
        <w:t>分布式锁（防重复提交申报）</w:t>
      </w:r>
    </w:p>
    <w:p>
      <w:pPr>
        <w:pStyle w:val="Heading2"/>
      </w:pPr>
      <w:r>
        <w:t>项目二：研发管理工具链</w:t>
      </w:r>
    </w:p>
    <w:p>
      <w:pPr>
        <w:spacing w:after="80"/>
      </w:pPr>
      <w:r>
        <w:rPr>
          <w:b/>
          <w:sz w:val="22"/>
        </w:rPr>
        <w:t>Q1：开源三方件安全整改的具体流程？</w:t>
      </w:r>
    </w:p>
    <w:p>
      <w:pPr>
        <w:pStyle w:val="ListBullet"/>
      </w:pPr>
      <w:r>
        <w:rPr>
          <w:sz w:val="20"/>
        </w:rPr>
        <w:t>1. 使用 OWASP Dependency-Check / Snyk 扫描全量依赖</w:t>
      </w:r>
    </w:p>
    <w:p>
      <w:pPr>
        <w:pStyle w:val="ListBullet"/>
      </w:pPr>
      <w:r>
        <w:rPr>
          <w:sz w:val="20"/>
        </w:rPr>
        <w:t>2. 梳理 246 个组件，识别 41 个高危 CVE</w:t>
      </w:r>
    </w:p>
    <w:p>
      <w:pPr>
        <w:pStyle w:val="ListBullet"/>
      </w:pPr>
      <w:r>
        <w:rPr>
          <w:sz w:val="20"/>
        </w:rPr>
        <w:t>3. 评估每个 CVE 的影响范围和修复方案（升级版本 / 替换组件 / 排除传递依赖）</w:t>
      </w:r>
    </w:p>
    <w:p>
      <w:pPr>
        <w:pStyle w:val="ListBullet"/>
      </w:pPr>
      <w:r>
        <w:rPr>
          <w:sz w:val="20"/>
        </w:rPr>
        <w:t>4. 推动核心框架升级：JDK 8 -&gt; 21，Spring 2.x -&gt; 3.4</w:t>
      </w:r>
    </w:p>
    <w:p>
      <w:pPr>
        <w:pStyle w:val="ListBullet"/>
      </w:pPr>
      <w:r>
        <w:rPr>
          <w:sz w:val="20"/>
        </w:rPr>
        <w:t>5. 回归测试 + 灰度发布</w:t>
      </w:r>
    </w:p>
    <w:p>
      <w:pPr>
        <w:spacing w:after="80"/>
      </w:pPr>
      <w:r>
        <w:rPr>
          <w:b/>
          <w:sz w:val="22"/>
        </w:rPr>
        <w:t>Q2：JDK 8 升 21 的主要挑战？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挑战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解决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javax -&gt; jakarta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Spring Boot 3 强制要求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全局替换 + 三方库版本升级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反射限制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16+ 默认禁止非法反射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--add-opens 参数 / 重构代码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Security Manager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17 标记废弃，21 移除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移除相关代码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GC 参数变化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CMS 被移除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迁移到 G1 或 ZGC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三方库兼容性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部分老版本库不支持 JDK 21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升级或替换</w:t>
            </w:r>
          </w:p>
        </w:tc>
      </w:tr>
    </w:tbl>
    <w:p/>
    <w:p>
      <w:pPr>
        <w:spacing w:after="80"/>
      </w:pPr>
      <w:r>
        <w:rPr>
          <w:b/>
          <w:sz w:val="22"/>
        </w:rPr>
        <w:t>Q3：Spring 2.x 升 3.4 的主要挑战？</w:t>
      </w:r>
    </w:p>
    <w:p>
      <w:pPr>
        <w:pStyle w:val="ListBullet"/>
      </w:pPr>
      <w:r>
        <w:rPr>
          <w:sz w:val="20"/>
        </w:rPr>
        <w:t>Jakarta EE 命名空间迁移（javax.servlet -&gt; jakarta.servlet）</w:t>
      </w:r>
    </w:p>
    <w:p>
      <w:pPr>
        <w:pStyle w:val="ListBullet"/>
      </w:pPr>
      <w:r>
        <w:rPr>
          <w:sz w:val="20"/>
        </w:rPr>
        <w:t>Spring Security 配置方式变化（WebSecurityConfigurerAdapter 被废弃）</w:t>
      </w:r>
    </w:p>
    <w:p>
      <w:pPr>
        <w:pStyle w:val="ListBullet"/>
      </w:pPr>
      <w:r>
        <w:rPr>
          <w:sz w:val="20"/>
        </w:rPr>
        <w:t>Spring MVC 路径匹配策略变化（AntPathMatcher -&gt; PathPatternParser）</w:t>
      </w:r>
    </w:p>
    <w:p>
      <w:pPr>
        <w:spacing w:after="80"/>
      </w:pPr>
      <w:r>
        <w:rPr>
          <w:b/>
          <w:sz w:val="22"/>
        </w:rPr>
        <w:t>Q4：如何推动跨团队的技术升级？</w:t>
      </w:r>
    </w:p>
    <w:p>
      <w:pPr>
        <w:pStyle w:val="ListBullet"/>
      </w:pPr>
      <w:r>
        <w:rPr>
          <w:sz w:val="20"/>
        </w:rPr>
        <w:t>输出完整的影响评估文档</w:t>
      </w:r>
    </w:p>
    <w:p>
      <w:pPr>
        <w:pStyle w:val="ListBullet"/>
      </w:pPr>
      <w:r>
        <w:rPr>
          <w:sz w:val="20"/>
        </w:rPr>
        <w:t>建立升级工作组，明确分工</w:t>
      </w:r>
    </w:p>
    <w:p>
      <w:pPr>
        <w:pStyle w:val="ListBullet"/>
      </w:pPr>
      <w:r>
        <w:rPr>
          <w:sz w:val="20"/>
        </w:rPr>
        <w:t>分阶段推进：先非核心模块，再核心模块</w:t>
      </w:r>
    </w:p>
    <w:p>
      <w:pPr>
        <w:pStyle w:val="ListBullet"/>
      </w:pPr>
      <w:r>
        <w:rPr>
          <w:sz w:val="20"/>
        </w:rPr>
        <w:t>建立兼容性测试矩阵</w:t>
      </w:r>
    </w:p>
    <w:p>
      <w:pPr>
        <w:pStyle w:val="ListBullet"/>
      </w:pPr>
      <w:r>
        <w:rPr>
          <w:sz w:val="20"/>
        </w:rPr>
        <w:t>每周同步进展，及时暴露风险</w:t>
      </w:r>
    </w:p>
    <w:p>
      <w:pPr>
        <w:pStyle w:val="Heading2"/>
      </w:pPr>
      <w:r>
        <w:t>项目三：AI 研发提效专项</w:t>
      </w:r>
    </w:p>
    <w:p>
      <w:pPr>
        <w:spacing w:after="80"/>
      </w:pPr>
      <w:r>
        <w:rPr>
          <w:b/>
          <w:sz w:val="22"/>
        </w:rPr>
        <w:t>Q1：你开发了哪些 AI 辅助工具？</w:t>
      </w:r>
    </w:p>
    <w:p>
      <w:pPr>
        <w:pStyle w:val="ListBullet"/>
      </w:pPr>
      <w:r>
        <w:rPr>
          <w:sz w:val="20"/>
        </w:rPr>
        <w:t>代码提交追踪工具：自动关联 commit -&gt; 需求 -&gt; 测试用例</w:t>
      </w:r>
    </w:p>
    <w:p>
      <w:pPr>
        <w:pStyle w:val="ListBullet"/>
      </w:pPr>
      <w:r>
        <w:rPr>
          <w:sz w:val="20"/>
        </w:rPr>
        <w:t>自动化测试录制回放：录制操作流程 -&gt; 自动生成测试脚本</w:t>
      </w:r>
    </w:p>
    <w:p>
      <w:pPr>
        <w:pStyle w:val="ListBullet"/>
      </w:pPr>
      <w:r>
        <w:rPr>
          <w:sz w:val="20"/>
        </w:rPr>
        <w:t>代码语义查询：基于代码知识图谱的自然语言查询（连接 HiSi DevTool）</w:t>
      </w:r>
    </w:p>
    <w:p>
      <w:pPr>
        <w:spacing w:after="80"/>
      </w:pPr>
      <w:r>
        <w:rPr>
          <w:b/>
          <w:sz w:val="22"/>
        </w:rPr>
        <w:t>Q2：Skill 套件是什么？如何覆盖 31 人？</w:t>
      </w:r>
    </w:p>
    <w:p>
      <w:pPr>
        <w:pStyle w:val="ListBullet"/>
      </w:pPr>
      <w:r>
        <w:rPr>
          <w:sz w:val="20"/>
        </w:rPr>
        <w:t>基于 Claude Code 的 Skill 系统，将常用开发操作封装为可复用技能</w:t>
      </w:r>
    </w:p>
    <w:p>
      <w:pPr>
        <w:pStyle w:val="ListBullet"/>
      </w:pPr>
      <w:r>
        <w:rPr>
          <w:sz w:val="20"/>
        </w:rPr>
        <w:t>包含：代码审查、文档生成、测试用例生成、提交规范检查等</w:t>
      </w:r>
    </w:p>
    <w:p>
      <w:pPr>
        <w:pStyle w:val="ListBullet"/>
      </w:pPr>
      <w:r>
        <w:rPr>
          <w:sz w:val="20"/>
        </w:rPr>
        <w:t>通过团队 .claude 配置统一分发，31 人即装即用</w:t>
      </w:r>
    </w:p>
    <w:p>
      <w:pPr>
        <w:spacing w:after="80"/>
      </w:pPr>
      <w:r>
        <w:rPr>
          <w:b/>
          <w:sz w:val="22"/>
        </w:rPr>
        <w:t>Q3：116 人技术沙龙讲了什么？</w:t>
      </w:r>
    </w:p>
    <w:p>
      <w:pPr>
        <w:pStyle w:val="ListBullet"/>
      </w:pPr>
      <w:r>
        <w:rPr>
          <w:sz w:val="20"/>
        </w:rPr>
        <w:t>主题：AI 辅助开发的最佳实践</w:t>
      </w:r>
    </w:p>
    <w:p>
      <w:pPr>
        <w:pStyle w:val="ListBullet"/>
      </w:pPr>
      <w:r>
        <w:rPr>
          <w:sz w:val="20"/>
        </w:rPr>
        <w:t>内容：工具演示、效率对比数据、落地经验分享</w:t>
      </w:r>
    </w:p>
    <w:p>
      <w:pPr>
        <w:pStyle w:val="ListBullet"/>
      </w:pPr>
      <w:r>
        <w:rPr>
          <w:sz w:val="20"/>
        </w:rPr>
        <w:t>效果：推动两个产品团队全面接入 AI 工具</w:t>
      </w:r>
    </w:p>
    <w:p>
      <w:pPr>
        <w:pStyle w:val="Heading2"/>
      </w:pPr>
      <w:r>
        <w:t>项目四：HiSi DevTool — 代码知识图谱驱动的智能开发平台（重点准备）</w:t>
      </w:r>
    </w:p>
    <w:p>
      <w:pPr>
        <w:spacing w:after="160"/>
      </w:pPr>
      <w:r>
        <w:rPr>
          <w:b/>
          <w:color w:val="C00000"/>
          <w:sz w:val="20"/>
        </w:rPr>
        <w:t>这是简历上最有技术深度的项目，面试官大概率会深挖。</w:t>
      </w:r>
    </w:p>
    <w:p>
      <w:pPr>
        <w:pStyle w:val="Heading3"/>
      </w:pPr>
      <w:r>
        <w:t>核心架构</w:t>
      </w:r>
    </w:p>
    <w:p>
      <w:pPr>
        <w:spacing w:after="80"/>
      </w:pPr>
      <w:r>
        <w:rPr>
          <w:b/>
          <w:sz w:val="22"/>
        </w:rPr>
        <w:t>Q1：请介绍 HiSi DevTool 的整体架构？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Frontend (Vue 3 + TypeScript)</w:t>
        <w:br/>
        <w:t xml:space="preserve">    |  REST API + WebSocket + SSE</w:t>
        <w:br/>
        <w:t>Backend (Spring Boot 3 / JDK 21)</w:t>
        <w:br/>
        <w:t xml:space="preserve">    +-- 代码解析层：JavaParser (Java) + ANTLR4 (Python)</w:t>
        <w:br/>
        <w:t xml:space="preserve">    +-- 图谱层：Neo4j 5.11+ (Graph + Vector Index)</w:t>
        <w:br/>
        <w:t xml:space="preserve">    +-- 检索层：9 种查询策略 + RRF 融合</w:t>
        <w:br/>
        <w:t xml:space="preserve">    +-- AI 层：智谱AI / Claude API</w:t>
        <w:br/>
        <w:t xml:space="preserve">    +-- 分析层：APM / RAM / Merge Analysis</w:t>
        <w:br/>
        <w:t xml:space="preserve">    +-- 存储层：SQLite (元数据) + Caffeine (缓存)</w:t>
      </w:r>
    </w:p>
    <w:p>
      <w:pPr>
        <w:pStyle w:val="Heading3"/>
      </w:pPr>
      <w:r>
        <w:t>知识图谱构建</w:t>
      </w:r>
    </w:p>
    <w:p>
      <w:pPr>
        <w:spacing w:after="80"/>
      </w:pPr>
      <w:r>
        <w:rPr>
          <w:b/>
          <w:sz w:val="22"/>
        </w:rPr>
        <w:t>Q2：代码知识图谱是怎么构建的？节点和关系有哪些？</w:t>
      </w:r>
    </w:p>
    <w:p>
      <w:r>
        <w:rPr>
          <w:b/>
          <w:sz w:val="20"/>
        </w:rPr>
        <w:t>节点类型：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节点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关键字段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MethodNode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className, methodName, signature, 3种向量embedding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EntryPointNode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uri, httpMethod, type (CONTROLLER/SCHEDULED/MQ/FEIGN)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ServiceNode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className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SqlNode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sqlText, type (SELECT/INSERT/UPDATE/DELETE)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DataModelNode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name, className</w:t>
            </w:r>
          </w:p>
        </w:tc>
      </w:tr>
    </w:tbl>
    <w:p/>
    <w:p>
      <w:r>
        <w:rPr>
          <w:b/>
          <w:sz w:val="20"/>
        </w:rPr>
        <w:t>关系类型：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关系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CALLS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方法调用关系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EXTENDS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类继承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IMPLEMENTS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接口实现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HAS_SQL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方法包含 SQL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EXPOSES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入口点暴露方法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USES_MODEL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方法使用数据模型</w:t>
            </w:r>
          </w:p>
        </w:tc>
      </w:tr>
    </w:tbl>
    <w:p/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如何解析 Java 代码？（JavaParser AST visitor 遍历，提取类/方法/调用关系/注解）</w:t>
      </w:r>
    </w:p>
    <w:p>
      <w:pPr>
        <w:pStyle w:val="ListBullet"/>
      </w:pPr>
      <w:r>
        <w:rPr>
          <w:sz w:val="20"/>
        </w:rPr>
        <w:t>如何解析 Python 代码？（ANTLR4 + 自定义 Python 3.8-3.12 语法文件，生成 AST 后遍历）</w:t>
      </w:r>
    </w:p>
    <w:p>
      <w:pPr>
        <w:pStyle w:val="ListBullet"/>
      </w:pPr>
      <w:r>
        <w:rPr>
          <w:sz w:val="20"/>
        </w:rPr>
        <w:t>图谱如何更新？增量还是全量？（checkpoint 机制，增量扫描变更文件）</w:t>
      </w:r>
    </w:p>
    <w:p>
      <w:pPr>
        <w:spacing w:after="80"/>
      </w:pPr>
      <w:r>
        <w:rPr>
          <w:b/>
          <w:sz w:val="22"/>
        </w:rPr>
        <w:t>Q3：为什么选择 Neo4j？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关系数据库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图数据库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数据模型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表 + 行 + 列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节点 + 关系 + 属性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关联查询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JOIN（多表关联性能差）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遍历（O(1) 跳数关系）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适合场景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结构化事务数据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复杂关系网络、调用链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查询深度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 表 JOIN 开始变慢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可高效遍历 10+ 层</w:t>
            </w:r>
          </w:p>
        </w:tc>
      </w:tr>
    </w:tbl>
    <w:p/>
    <w:p>
      <w:r>
        <w:rPr>
          <w:b/>
          <w:sz w:val="20"/>
        </w:rPr>
        <w:t>Neo4j 5.11+ 选择理由：</w:t>
      </w:r>
    </w:p>
    <w:p>
      <w:pPr>
        <w:pStyle w:val="ListBullet"/>
      </w:pPr>
      <w:r>
        <w:rPr>
          <w:sz w:val="20"/>
        </w:rPr>
        <w:t>原生 VECTOR INDEX（cosine 距离），图+向量一体存储</w:t>
      </w:r>
    </w:p>
    <w:p>
      <w:pPr>
        <w:pStyle w:val="ListBullet"/>
      </w:pPr>
      <w:r>
        <w:rPr>
          <w:sz w:val="20"/>
        </w:rPr>
        <w:t>Cypher 查询语言直观</w:t>
      </w:r>
    </w:p>
    <w:p>
      <w:pPr>
        <w:pStyle w:val="ListBullet"/>
      </w:pPr>
      <w:r>
        <w:rPr>
          <w:sz w:val="20"/>
        </w:rPr>
        <w:t>APOC 库丰富</w:t>
      </w:r>
    </w:p>
    <w:p>
      <w:pPr>
        <w:pStyle w:val="ListBullet"/>
      </w:pPr>
      <w:r>
        <w:rPr>
          <w:sz w:val="20"/>
        </w:rPr>
        <w:t>Java 生态支持好（Spring Data Neo4j）</w:t>
      </w:r>
    </w:p>
    <w:p>
      <w:pPr>
        <w:pStyle w:val="Heading3"/>
      </w:pPr>
      <w:r>
        <w:t>混合检索引擎</w:t>
      </w:r>
    </w:p>
    <w:p>
      <w:pPr>
        <w:spacing w:after="80"/>
      </w:pPr>
      <w:r>
        <w:rPr>
          <w:b/>
          <w:sz w:val="22"/>
        </w:rPr>
        <w:t>Q4：9 种查询策略分别是什么？如何用 RRF 融合？</w:t>
      </w:r>
    </w:p>
    <w:p>
      <w:r>
        <w:rPr>
          <w:b/>
          <w:sz w:val="20"/>
        </w:rPr>
        <w:t>9 种查询策略（QueryType）：</w:t>
      </w:r>
    </w:p>
    <w:p>
      <w:pPr>
        <w:pStyle w:val="ListBullet"/>
      </w:pPr>
      <w:r>
        <w:rPr>
          <w:sz w:val="20"/>
        </w:rPr>
        <w:t>SEMANTIC_DESCRIPTION：描述向量相似度搜索</w:t>
      </w:r>
    </w:p>
    <w:p>
      <w:pPr>
        <w:pStyle w:val="ListBullet"/>
      </w:pPr>
      <w:r>
        <w:rPr>
          <w:sz w:val="20"/>
        </w:rPr>
        <w:t>SEMANTIC_CODE：代码向量相似度搜索</w:t>
      </w:r>
    </w:p>
    <w:p>
      <w:pPr>
        <w:pStyle w:val="ListBullet"/>
      </w:pPr>
      <w:r>
        <w:rPr>
          <w:sz w:val="20"/>
        </w:rPr>
        <w:t>SEMANTIC_SQL：SQL 向量相似度搜索</w:t>
      </w:r>
    </w:p>
    <w:p>
      <w:pPr>
        <w:pStyle w:val="ListBullet"/>
      </w:pPr>
      <w:r>
        <w:rPr>
          <w:sz w:val="20"/>
        </w:rPr>
        <w:t>KEYWORD_METHOD_NAME：方法名关键词匹配</w:t>
      </w:r>
    </w:p>
    <w:p>
      <w:pPr>
        <w:pStyle w:val="ListBullet"/>
      </w:pPr>
      <w:r>
        <w:rPr>
          <w:sz w:val="20"/>
        </w:rPr>
        <w:t>KEYWORD_CLASS_NAME：类名关键词匹配</w:t>
      </w:r>
    </w:p>
    <w:p>
      <w:pPr>
        <w:pStyle w:val="ListBullet"/>
      </w:pPr>
      <w:r>
        <w:rPr>
          <w:sz w:val="20"/>
        </w:rPr>
        <w:t>KEYWORD_SQL_TEXT：SQL 文本关键词匹配</w:t>
      </w:r>
    </w:p>
    <w:p>
      <w:pPr>
        <w:pStyle w:val="ListBullet"/>
      </w:pPr>
      <w:r>
        <w:rPr>
          <w:sz w:val="20"/>
        </w:rPr>
        <w:t>GRAPH_UPSTREAM：图遍历上游调用链</w:t>
      </w:r>
    </w:p>
    <w:p>
      <w:pPr>
        <w:pStyle w:val="ListBullet"/>
      </w:pPr>
      <w:r>
        <w:rPr>
          <w:sz w:val="20"/>
        </w:rPr>
        <w:t>GRAPH_DOWNSTREAM：图遍历下游调用链</w:t>
      </w:r>
    </w:p>
    <w:p>
      <w:pPr>
        <w:pStyle w:val="ListBullet"/>
      </w:pPr>
      <w:r>
        <w:rPr>
          <w:sz w:val="20"/>
        </w:rPr>
        <w:t>GRAPH_ENTRY_POINT：从入口点反向查到目标方法</w:t>
      </w:r>
    </w:p>
    <w:p>
      <w:r>
        <w:rPr>
          <w:b/>
          <w:sz w:val="20"/>
        </w:rPr>
        <w:t>RRF（Reciprocal Rank Fusion）公式：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RRF_score(d) = Sum( 1 / (k + rank_i(d)) ), k=60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为什么用 RRF 而不是加权平均？（RRF 不需要分数归一化，对不同量纲的分数天然兼容）</w:t>
      </w:r>
    </w:p>
    <w:p>
      <w:pPr>
        <w:pStyle w:val="ListBullet"/>
      </w:pPr>
      <w:r>
        <w:rPr>
          <w:sz w:val="20"/>
        </w:rPr>
        <w:t>3 种向量空间分别存什么？（descriptionEmbedding 存描述、codeEmbedding 存代码、sqlEmbedding 存 SQL）</w:t>
      </w:r>
    </w:p>
    <w:p>
      <w:pPr>
        <w:pStyle w:val="ListBullet"/>
      </w:pPr>
      <w:r>
        <w:rPr>
          <w:sz w:val="20"/>
        </w:rPr>
        <w:t>embedding 用的什么模型？维度？（智谱 AI embedding-3，2048 维）</w:t>
      </w:r>
    </w:p>
    <w:p>
      <w:pPr>
        <w:pStyle w:val="Heading3"/>
      </w:pPr>
      <w:r>
        <w:t>APM Trace 分析</w:t>
      </w:r>
    </w:p>
    <w:p>
      <w:pPr>
        <w:spacing w:after="80"/>
      </w:pPr>
      <w:r>
        <w:rPr>
          <w:b/>
          <w:sz w:val="22"/>
        </w:rPr>
        <w:t>Q5：APM 模块的数据流？如何实现精准插桩？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应用 -&gt; OTel Agent -&gt; OTLP/HTTP Protobuf</w:t>
        <w:br/>
        <w:t xml:space="preserve">    -&gt; HiSi DevTool 接收解析</w:t>
        <w:br/>
        <w:t xml:space="preserve">    -&gt; KG 精准插桩（只关注关键 span）</w:t>
        <w:br/>
        <w:t xml:space="preserve">    -&gt; silent_catch 检测</w:t>
        <w:br/>
        <w:t xml:space="preserve">    -&gt; LLM 根因诊断</w:t>
        <w:br/>
        <w:t xml:space="preserve">    -&gt; 诊断报告返回</w:t>
      </w:r>
    </w:p>
    <w:p>
      <w:r>
        <w:rPr>
          <w:b/>
          <w:sz w:val="20"/>
        </w:rPr>
        <w:t>精准插桩的核心：</w:t>
      </w:r>
    </w:p>
    <w:p>
      <w:pPr>
        <w:pStyle w:val="ListBullet"/>
      </w:pPr>
      <w:r>
        <w:rPr>
          <w:sz w:val="20"/>
        </w:rPr>
        <w:t>不是全量采集所有 span，而是根据知识图谱中的关键路径选择性采集</w:t>
      </w:r>
    </w:p>
    <w:p>
      <w:pPr>
        <w:pStyle w:val="ListBullet"/>
      </w:pPr>
      <w:r>
        <w:rPr>
          <w:sz w:val="20"/>
        </w:rPr>
        <w:t>KG 知道哪些方法是入口点 -&gt; 关键调用链 -&gt; 重点监控这些路径</w:t>
      </w:r>
    </w:p>
    <w:p>
      <w:pPr>
        <w:pStyle w:val="ListBullet"/>
      </w:pPr>
      <w:r>
        <w:rPr>
          <w:sz w:val="20"/>
        </w:rPr>
        <w:t>数据量减少 90%+（从全量 trace 到精准定位）</w:t>
      </w:r>
    </w:p>
    <w:p>
      <w:r>
        <w:rPr>
          <w:b/>
          <w:sz w:val="20"/>
        </w:rPr>
        <w:t>silent_catch 检测：</w:t>
      </w:r>
    </w:p>
    <w:p>
      <w:pPr>
        <w:pStyle w:val="ListBullet"/>
      </w:pPr>
      <w:r>
        <w:rPr>
          <w:sz w:val="20"/>
        </w:rPr>
        <w:t>扫描代码中 catch 块：空 catch、只有 log 但不抛出异常</w:t>
      </w:r>
    </w:p>
    <w:p>
      <w:pPr>
        <w:pStyle w:val="ListBullet"/>
      </w:pPr>
      <w:r>
        <w:rPr>
          <w:sz w:val="20"/>
        </w:rPr>
        <w:t>这类代码会吞掉异常，导致问题难以定位</w:t>
      </w:r>
    </w:p>
    <w:p>
      <w:pPr>
        <w:pStyle w:val="ListBullet"/>
      </w:pPr>
      <w:r>
        <w:rPr>
          <w:sz w:val="20"/>
        </w:rPr>
        <w:t>结合运行时 trace + 静态代码分析双重检测</w:t>
      </w:r>
    </w:p>
    <w:p>
      <w:pPr>
        <w:pStyle w:val="Heading3"/>
      </w:pPr>
      <w:r>
        <w:t>RAM 需求分析引擎</w:t>
      </w:r>
    </w:p>
    <w:p>
      <w:pPr>
        <w:spacing w:after="80"/>
      </w:pPr>
      <w:r>
        <w:rPr>
          <w:b/>
          <w:sz w:val="22"/>
        </w:rPr>
        <w:t>Q6：RAM 需求分析引擎的 5 个节点分别做什么？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[澄清 Clarify] -&gt; [影响分析 Impact] -&gt; [代码实现 Implement] -&gt; [验证 Verify] -&gt; [技术方案 TechPlan]</w:t>
      </w:r>
    </w:p>
    <w:p>
      <w:pPr>
        <w:pStyle w:val="ListBullet"/>
      </w:pPr>
      <w:r>
        <w:rPr>
          <w:sz w:val="20"/>
        </w:rPr>
        <w:t>Clarify：LLM 解析模糊需求，追问缺失信息，生成结构化需求描述</w:t>
      </w:r>
    </w:p>
    <w:p>
      <w:pPr>
        <w:pStyle w:val="ListBullet"/>
      </w:pPr>
      <w:r>
        <w:rPr>
          <w:sz w:val="20"/>
        </w:rPr>
        <w:t>Impact：KG 上游/下游追溯，定位受影响的代码范围</w:t>
      </w:r>
    </w:p>
    <w:p>
      <w:pPr>
        <w:pStyle w:val="ListBullet"/>
      </w:pPr>
      <w:r>
        <w:rPr>
          <w:sz w:val="20"/>
        </w:rPr>
        <w:t>Implement：LLM + KG 生成代码变更方案</w:t>
      </w:r>
    </w:p>
    <w:p>
      <w:pPr>
        <w:pStyle w:val="ListBullet"/>
      </w:pPr>
      <w:r>
        <w:rPr>
          <w:sz w:val="20"/>
        </w:rPr>
        <w:t>Verify：自动验证变更是否满足需求</w:t>
      </w:r>
    </w:p>
    <w:p>
      <w:pPr>
        <w:pStyle w:val="ListBullet"/>
      </w:pPr>
      <w:r>
        <w:rPr>
          <w:sz w:val="20"/>
        </w:rPr>
        <w:t>TechPlan：输出完整技术方案文档</w:t>
      </w:r>
    </w:p>
    <w:p>
      <w:r>
        <w:rPr>
          <w:b/>
          <w:sz w:val="20"/>
        </w:rPr>
        <w:t>事件溯源 + 最小重算：</w:t>
      </w:r>
    </w:p>
    <w:p>
      <w:pPr>
        <w:pStyle w:val="ListBullet"/>
      </w:pPr>
      <w:r>
        <w:rPr>
          <w:sz w:val="20"/>
        </w:rPr>
        <w:t>每个节点的输入/输出都记录为事件（SQLite agent_event 表）</w:t>
      </w:r>
    </w:p>
    <w:p>
      <w:pPr>
        <w:pStyle w:val="ListBullet"/>
      </w:pPr>
      <w:r>
        <w:rPr>
          <w:sz w:val="20"/>
        </w:rPr>
        <w:t>InputsHasher 对每个节点的输入计算 hash</w:t>
      </w:r>
    </w:p>
    <w:p>
      <w:pPr>
        <w:pStyle w:val="ListBullet"/>
      </w:pPr>
      <w:r>
        <w:rPr>
          <w:sz w:val="20"/>
        </w:rPr>
        <w:t>重跑时只重算输入变化的节点，跳过未变化的（DAG 最小重算）</w:t>
      </w:r>
    </w:p>
    <w:p>
      <w:r>
        <w:rPr>
          <w:b/>
          <w:sz w:val="20"/>
        </w:rPr>
        <w:t>HITL（Human-In-The-Loop）：</w:t>
      </w:r>
    </w:p>
    <w:p>
      <w:pPr>
        <w:pStyle w:val="ListBullet"/>
      </w:pPr>
      <w:r>
        <w:rPr>
          <w:sz w:val="20"/>
        </w:rPr>
        <w:t>关键节点暂停等待人工确认</w:t>
      </w:r>
    </w:p>
    <w:p>
      <w:pPr>
        <w:pStyle w:val="ListBullet"/>
      </w:pPr>
      <w:r>
        <w:rPr>
          <w:sz w:val="20"/>
        </w:rPr>
        <w:t>用户可以在 Clarify 阶段修正需求理解</w:t>
      </w:r>
    </w:p>
    <w:p>
      <w:pPr>
        <w:pStyle w:val="ListBullet"/>
      </w:pPr>
      <w:r>
        <w:rPr>
          <w:sz w:val="20"/>
        </w:rPr>
        <w:t>在 Implement 阶段审查代码方案</w:t>
      </w:r>
    </w:p>
    <w:p>
      <w:pPr>
        <w:pStyle w:val="Heading3"/>
      </w:pPr>
      <w:r>
        <w:t>合并影响分析</w:t>
      </w:r>
    </w:p>
    <w:p>
      <w:pPr>
        <w:spacing w:after="80"/>
      </w:pPr>
      <w:r>
        <w:rPr>
          <w:b/>
          <w:sz w:val="22"/>
        </w:rPr>
        <w:t>Q7：合并影响分析模块如何工作？</w:t>
      </w:r>
    </w:p>
    <w:p>
      <w:pPr>
        <w:pStyle w:val="ListBullet"/>
      </w:pPr>
      <w:r>
        <w:rPr>
          <w:sz w:val="20"/>
        </w:rPr>
        <w:t>1. JGit Diff 解析 MR 的代码变更</w:t>
      </w:r>
    </w:p>
    <w:p>
      <w:pPr>
        <w:pStyle w:val="ListBullet"/>
      </w:pPr>
      <w:r>
        <w:rPr>
          <w:sz w:val="20"/>
        </w:rPr>
        <w:t>2. 将变更文件/方法映射到 KG 节点</w:t>
      </w:r>
    </w:p>
    <w:p>
      <w:pPr>
        <w:pStyle w:val="ListBullet"/>
      </w:pPr>
      <w:r>
        <w:rPr>
          <w:sz w:val="20"/>
        </w:rPr>
        <w:t>3. KG 三层上游追溯：直接调用方 -&gt; 调用方的调用方 -&gt; 入口点</w:t>
      </w:r>
    </w:p>
    <w:p>
      <w:pPr>
        <w:pStyle w:val="ListBullet"/>
      </w:pPr>
      <w:r>
        <w:rPr>
          <w:sz w:val="20"/>
        </w:rPr>
        <w:t>4. Claude 生成测试范围建议</w:t>
      </w:r>
    </w:p>
    <w:p>
      <w:pPr>
        <w:pStyle w:val="ListBullet"/>
      </w:pPr>
      <w:r>
        <w:rPr>
          <w:sz w:val="20"/>
        </w:rPr>
        <w:t>5. SSE 实时推送分析进度到前端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为什么用 SSE 而不是 WebSocket？（单向推送，SSE 更简单，HTTP/2 多路复用）</w:t>
      </w:r>
    </w:p>
    <w:p>
      <w:pPr>
        <w:pStyle w:val="ListBullet"/>
      </w:pPr>
      <w:r>
        <w:rPr>
          <w:sz w:val="20"/>
        </w:rPr>
        <w:t>JGit Diff 的精度？（文件级 / 方法级 / 行级）</w:t>
      </w:r>
    </w:p>
    <w:p>
      <w:pPr>
        <w:pStyle w:val="Heading3"/>
      </w:pPr>
      <w:r>
        <w:t>LLM 集成</w:t>
      </w:r>
    </w:p>
    <w:p>
      <w:pPr>
        <w:spacing w:after="80"/>
      </w:pPr>
      <w:r>
        <w:rPr>
          <w:b/>
          <w:sz w:val="22"/>
        </w:rPr>
        <w:t>Q：智谱 AI 和 Claude API 如何集成？</w:t>
      </w:r>
    </w:p>
    <w:p>
      <w:pPr>
        <w:pStyle w:val="ListBullet"/>
      </w:pPr>
      <w:r>
        <w:rPr>
          <w:sz w:val="20"/>
        </w:rPr>
        <w:t>统一封装 OpenAI 兼容接口（/v1/chat/completions）</w:t>
      </w:r>
    </w:p>
    <w:p>
      <w:pPr>
        <w:pStyle w:val="ListBullet"/>
      </w:pPr>
      <w:r>
        <w:rPr>
          <w:sz w:val="20"/>
        </w:rPr>
        <w:t>智谱 AI：GLM-4-flash（文本生成）、embedding-3（向量化）</w:t>
      </w:r>
    </w:p>
    <w:p>
      <w:pPr>
        <w:pStyle w:val="ListBullet"/>
      </w:pPr>
      <w:r>
        <w:rPr>
          <w:sz w:val="20"/>
        </w:rPr>
        <w:t>Claude API（通过 dmxapi 代理）：APM 根因诊断（需要更强推理能力）</w:t>
      </w:r>
    </w:p>
    <w:p>
      <w:pPr>
        <w:pStyle w:val="ListBullet"/>
      </w:pPr>
      <w:r>
        <w:rPr>
          <w:sz w:val="20"/>
        </w:rPr>
        <w:t>隔离通道：不同 LLM 用于不同场景，避免单点依赖</w:t>
      </w:r>
    </w:p>
    <w:p>
      <w:r>
        <w:rPr>
          <w:b/>
          <w:color w:val="2E75B6"/>
          <w:sz w:val="20"/>
        </w:rPr>
        <w:t>追问：</w:t>
      </w:r>
    </w:p>
    <w:p>
      <w:pPr>
        <w:pStyle w:val="ListBullet"/>
      </w:pPr>
      <w:r>
        <w:rPr>
          <w:sz w:val="20"/>
        </w:rPr>
        <w:t>LLM 调用的超时和重试策略？（指数退避 + 最大重试次数 + 降级策略）</w:t>
      </w:r>
    </w:p>
    <w:p>
      <w:pPr>
        <w:pStyle w:val="ListBullet"/>
      </w:pPr>
      <w:r>
        <w:rPr>
          <w:sz w:val="20"/>
        </w:rPr>
        <w:t>如何处理 LLM 的幻觉？（结构化 prompt + 输出校验 + KG 事实约束）</w:t>
      </w:r>
    </w:p>
    <w:p>
      <w:pPr>
        <w:pStyle w:val="ListBullet"/>
      </w:pPr>
      <w:r>
        <w:rPr>
          <w:sz w:val="20"/>
        </w:rPr>
        <w:t>Token 成本如何控制？（prompt 精简 + 上下文截断 + 缓存相似查询结果）</w:t>
      </w:r>
    </w:p>
    <w:p>
      <w:pPr>
        <w:pStyle w:val="Heading1"/>
      </w:pPr>
      <w:r>
        <w:t>第三部分：系统设计</w:t>
      </w:r>
    </w:p>
    <w:p>
      <w:pPr>
        <w:spacing w:after="80"/>
      </w:pPr>
      <w:r>
        <w:rPr>
          <w:b/>
          <w:sz w:val="22"/>
        </w:rPr>
        <w:t>Q1：设计一个多租户 SaaS 系统，需要考虑哪些方面？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考虑点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数据隔离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独立DB / 共享DB+Schema / 共享DB+tenant_id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认证授权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多租户 RBAC，租户管理员 vs 超级管理员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资源隔离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CPU/内存/带宽限流，防止"吵闹邻居"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可扩展性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租户级别的扩缩容，热点租户单独处理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数据迁移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租户数据导入导出，版本升级兼容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计费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按租户计量，API 调用/存储/计算分别计费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定制化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租户级配置（白标、字段扩展、工作流）</w:t>
            </w:r>
          </w:p>
        </w:tc>
      </w:tr>
    </w:tbl>
    <w:p/>
    <w:p>
      <w:pPr>
        <w:spacing w:after="80"/>
      </w:pPr>
      <w:r>
        <w:rPr>
          <w:b/>
          <w:sz w:val="22"/>
        </w:rPr>
        <w:t>Q2：设计一个高性能的检索系统？</w:t>
      </w:r>
    </w:p>
    <w:p>
      <w:pPr>
        <w:pStyle w:val="ListBullet"/>
      </w:pPr>
      <w:r>
        <w:rPr>
          <w:sz w:val="20"/>
        </w:rPr>
        <w:t>索引设计：倒排索引（关键词）+ 向量索引（语义）</w:t>
      </w:r>
    </w:p>
    <w:p>
      <w:pPr>
        <w:pStyle w:val="ListBullet"/>
      </w:pPr>
      <w:r>
        <w:rPr>
          <w:sz w:val="20"/>
        </w:rPr>
        <w:t>查询理解：意图识别、同义词扩展、纠错</w:t>
      </w:r>
    </w:p>
    <w:p>
      <w:pPr>
        <w:pStyle w:val="ListBullet"/>
      </w:pPr>
      <w:r>
        <w:rPr>
          <w:sz w:val="20"/>
        </w:rPr>
        <w:t>多路召回：关键词召回 + 向量召回 + 图遍历召回</w:t>
      </w:r>
    </w:p>
    <w:p>
      <w:pPr>
        <w:pStyle w:val="ListBullet"/>
      </w:pPr>
      <w:r>
        <w:rPr>
          <w:sz w:val="20"/>
        </w:rPr>
        <w:t>融合排序：RRF / 加权平均 / Learning to Rank</w:t>
      </w:r>
    </w:p>
    <w:p>
      <w:pPr>
        <w:pStyle w:val="ListBullet"/>
      </w:pPr>
      <w:r>
        <w:rPr>
          <w:sz w:val="20"/>
        </w:rPr>
        <w:t>缓存策略：热门查询缓存、embedding 缓存</w:t>
      </w:r>
    </w:p>
    <w:p>
      <w:pPr>
        <w:spacing w:after="80"/>
      </w:pPr>
      <w:r>
        <w:rPr>
          <w:b/>
          <w:sz w:val="22"/>
        </w:rPr>
        <w:t>Q3：如何设计一个 API 限流方案？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算法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特点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适用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固定窗口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简单，有边界突发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粗粒度限流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滑动窗口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平滑，无边界突发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精确限流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令牌桶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允许突发，平滑输出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API 网关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漏桶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严格匀速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流量整形</w:t>
            </w:r>
          </w:p>
        </w:tc>
      </w:tr>
    </w:tbl>
    <w:p/>
    <w:p>
      <w:r>
        <w:rPr>
          <w:b/>
          <w:sz w:val="20"/>
        </w:rPr>
        <w:t>实现方式：</w:t>
      </w:r>
    </w:p>
    <w:p>
      <w:pPr>
        <w:pStyle w:val="ListBullet"/>
      </w:pPr>
      <w:r>
        <w:rPr>
          <w:sz w:val="20"/>
        </w:rPr>
        <w:t>单机：Guava RateLimiter（令牌桶）</w:t>
      </w:r>
    </w:p>
    <w:p>
      <w:pPr>
        <w:pStyle w:val="ListBullet"/>
      </w:pPr>
      <w:r>
        <w:rPr>
          <w:sz w:val="20"/>
        </w:rPr>
        <w:t>分布式：Redis + Lua（滑动窗口 / 令牌桶）</w:t>
      </w:r>
    </w:p>
    <w:p>
      <w:pPr>
        <w:pStyle w:val="ListBullet"/>
      </w:pPr>
      <w:r>
        <w:rPr>
          <w:sz w:val="20"/>
        </w:rPr>
        <w:t>网关层：Nginx limit_req / Sentinel</w:t>
      </w:r>
    </w:p>
    <w:p>
      <w:pPr>
        <w:pStyle w:val="Heading1"/>
      </w:pPr>
      <w:r>
        <w:t>第四部分：行为面试（STAR 法则）</w:t>
      </w:r>
    </w:p>
    <w:p>
      <w:pPr>
        <w:spacing w:after="80"/>
      </w:pPr>
      <w:r>
        <w:rPr>
          <w:b/>
          <w:sz w:val="22"/>
        </w:rPr>
        <w:t>Q1：描述一次你解决复杂技术问题的经历。</w:t>
      </w:r>
    </w:p>
    <w:p>
      <w:r>
        <w:rPr>
          <w:b/>
          <w:color w:val="2E75B6"/>
          <w:sz w:val="20"/>
        </w:rPr>
        <w:t>用纳税申报内存泄漏案例：</w:t>
      </w:r>
    </w:p>
    <w:p>
      <w:pPr>
        <w:pStyle w:val="ListBullet"/>
      </w:pPr>
      <w:r>
        <w:rPr>
          <w:sz w:val="20"/>
        </w:rPr>
        <w:t>S：线上纳税申报服务出现性能下降，GC 频繁触发</w:t>
      </w:r>
    </w:p>
    <w:p>
      <w:pPr>
        <w:pStyle w:val="ListBullet"/>
      </w:pPr>
      <w:r>
        <w:rPr>
          <w:sz w:val="20"/>
        </w:rPr>
        <w:t>T：需要在不影响业务的情况下定位并修复问题</w:t>
      </w:r>
    </w:p>
    <w:p>
      <w:pPr>
        <w:pStyle w:val="ListBullet"/>
      </w:pPr>
      <w:r>
        <w:rPr>
          <w:sz w:val="20"/>
        </w:rPr>
        <w:t>A：通过监控发现老年代持续增长 -&gt; dump 堆内存 -&gt; MAT 分析 -&gt; 发现报表计算模块缓存未清理 -&gt; 实现 LRU 淘汰 -&gt; 灰度验证 -&gt; 全量发布</w:t>
      </w:r>
    </w:p>
    <w:p>
      <w:pPr>
        <w:pStyle w:val="ListBullet"/>
      </w:pPr>
      <w:r>
        <w:rPr>
          <w:sz w:val="20"/>
        </w:rPr>
        <w:t>R：内存使用量降低 60%，GC 频率恢复正常</w:t>
      </w:r>
    </w:p>
    <w:p>
      <w:pPr>
        <w:spacing w:after="80"/>
      </w:pPr>
      <w:r>
        <w:rPr>
          <w:b/>
          <w:sz w:val="22"/>
        </w:rPr>
        <w:t>Q2：描述一次你推动技术方案的经历。</w:t>
      </w:r>
    </w:p>
    <w:p>
      <w:r>
        <w:rPr>
          <w:b/>
          <w:color w:val="2E75B6"/>
          <w:sz w:val="20"/>
        </w:rPr>
        <w:t>用 JDK 升级案例：</w:t>
      </w:r>
    </w:p>
    <w:p>
      <w:pPr>
        <w:pStyle w:val="ListBullet"/>
      </w:pPr>
      <w:r>
        <w:rPr>
          <w:sz w:val="20"/>
        </w:rPr>
        <w:t>S：团队使用 JDK 8 + Spring 2.x，面临安全漏洞风险</w:t>
      </w:r>
    </w:p>
    <w:p>
      <w:pPr>
        <w:pStyle w:val="ListBullet"/>
      </w:pPr>
      <w:r>
        <w:rPr>
          <w:sz w:val="20"/>
        </w:rPr>
        <w:t>T：推动完成核心框架升级到 JDK 21 + Spring Boot 3.4</w:t>
      </w:r>
    </w:p>
    <w:p>
      <w:pPr>
        <w:pStyle w:val="ListBullet"/>
      </w:pPr>
      <w:r>
        <w:rPr>
          <w:sz w:val="20"/>
        </w:rPr>
        <w:t>A：输出影响评估文档 -&gt; 建立升级工作组 -&gt; 分模块制定计划 -&gt; 先非核心模块验证 -&gt; 处理兼容性挑战 -&gt; 输出升级指南</w:t>
      </w:r>
    </w:p>
    <w:p>
      <w:pPr>
        <w:pStyle w:val="ListBullet"/>
      </w:pPr>
      <w:r>
        <w:rPr>
          <w:sz w:val="20"/>
        </w:rPr>
        <w:t>R：成功消除 41 个高危 CVE，提升系统安全水位</w:t>
      </w:r>
    </w:p>
    <w:p>
      <w:pPr>
        <w:spacing w:after="80"/>
      </w:pPr>
      <w:r>
        <w:rPr>
          <w:b/>
          <w:sz w:val="22"/>
        </w:rPr>
        <w:t>Q3：描述一次你带领团队完成交付的经历。</w:t>
      </w:r>
    </w:p>
    <w:p>
      <w:r>
        <w:rPr>
          <w:b/>
          <w:color w:val="2E75B6"/>
          <w:sz w:val="20"/>
        </w:rPr>
        <w:t>用纳税申报 SaaS 交付：</w:t>
      </w:r>
    </w:p>
    <w:p>
      <w:pPr>
        <w:pStyle w:val="ListBullet"/>
      </w:pPr>
      <w:r>
        <w:rPr>
          <w:sz w:val="20"/>
        </w:rPr>
        <w:t>S：作为交付组长，带领 3 人小组为 300+ 子公司交付纳税申报系统</w:t>
      </w:r>
    </w:p>
    <w:p>
      <w:pPr>
        <w:pStyle w:val="ListBullet"/>
      </w:pPr>
      <w:r>
        <w:rPr>
          <w:sz w:val="20"/>
        </w:rPr>
        <w:t>T：在限期内完成多租户 SaaS 架构验收</w:t>
      </w:r>
    </w:p>
    <w:p>
      <w:pPr>
        <w:pStyle w:val="ListBullet"/>
      </w:pPr>
      <w:r>
        <w:rPr>
          <w:sz w:val="20"/>
        </w:rPr>
        <w:t>A：拆解需求 -&gt; 制定里程碑 -&gt; 每日站会 -&gt; 设计可扩展税务引擎 -&gt; 跨时区协调 -&gt; 快速响应线上问题</w:t>
      </w:r>
    </w:p>
    <w:p>
      <w:pPr>
        <w:pStyle w:val="ListBullet"/>
      </w:pPr>
      <w:r>
        <w:rPr>
          <w:sz w:val="20"/>
        </w:rPr>
        <w:t>R：按时交付，300+ 子公司全部上线</w:t>
      </w:r>
    </w:p>
    <w:p>
      <w:pPr>
        <w:spacing w:after="80"/>
      </w:pPr>
      <w:r>
        <w:rPr>
          <w:b/>
          <w:sz w:val="22"/>
        </w:rPr>
        <w:t>Q4：你如何学习新技术？</w:t>
      </w:r>
    </w:p>
    <w:p>
      <w:pPr>
        <w:pStyle w:val="ListBullet"/>
      </w:pPr>
      <w:r>
        <w:rPr>
          <w:sz w:val="20"/>
        </w:rPr>
        <w:t>开源项目实践（HiSi DevTool 就是从 0 到 1 学习知识图谱 + LLM 的产物）</w:t>
      </w:r>
    </w:p>
    <w:p>
      <w:pPr>
        <w:pStyle w:val="ListBullet"/>
      </w:pPr>
      <w:r>
        <w:rPr>
          <w:sz w:val="20"/>
        </w:rPr>
        <w:t>技术博客 / 论文阅读（RRF 论文、Neo4j 向量索引文档）</w:t>
      </w:r>
    </w:p>
    <w:p>
      <w:pPr>
        <w:pStyle w:val="ListBullet"/>
      </w:pPr>
      <w:r>
        <w:rPr>
          <w:sz w:val="20"/>
        </w:rPr>
        <w:t>技术分享（10 场 AI 技术分享，教是最好的学）</w:t>
      </w:r>
    </w:p>
    <w:p>
      <w:pPr>
        <w:pStyle w:val="ListBullet"/>
      </w:pPr>
      <w:r>
        <w:rPr>
          <w:sz w:val="20"/>
        </w:rPr>
        <w:t>实际问题驱动（JDK 升级过程中系统性学习 Java 11-21 新特性）</w:t>
      </w:r>
    </w:p>
    <w:p>
      <w:pPr>
        <w:spacing w:after="80"/>
      </w:pPr>
      <w:r>
        <w:rPr>
          <w:b/>
          <w:sz w:val="22"/>
        </w:rPr>
        <w:t>Q5：为什么离开华为？</w:t>
      </w:r>
    </w:p>
    <w:p>
      <w:pPr>
        <w:pStyle w:val="ListBullet"/>
      </w:pPr>
      <w:r>
        <w:rPr>
          <w:sz w:val="20"/>
        </w:rPr>
        <w:t>寻求更大的技术挑战和成长空间</w:t>
      </w:r>
    </w:p>
    <w:p>
      <w:pPr>
        <w:pStyle w:val="ListBullet"/>
      </w:pPr>
      <w:r>
        <w:rPr>
          <w:sz w:val="20"/>
        </w:rPr>
        <w:t>个人项目（HiSi DevTool）激发了对 AI 工程化的热情</w:t>
      </w:r>
    </w:p>
    <w:p>
      <w:pPr>
        <w:pStyle w:val="ListBullet"/>
      </w:pPr>
      <w:r>
        <w:rPr>
          <w:sz w:val="20"/>
        </w:rPr>
        <w:t>希望在更专注于技术深度的团队中发展</w:t>
      </w:r>
    </w:p>
    <w:p>
      <w:r>
        <w:rPr>
          <w:b/>
          <w:color w:val="C00000"/>
          <w:sz w:val="20"/>
        </w:rPr>
        <w:t>注意：不要负面评价现公司。</w:t>
      </w:r>
    </w:p>
    <w:p>
      <w:pPr>
        <w:spacing w:after="80"/>
      </w:pPr>
      <w:r>
        <w:rPr>
          <w:b/>
          <w:sz w:val="22"/>
        </w:rPr>
        <w:t>Q6：你的职业规划？</w:t>
      </w:r>
    </w:p>
    <w:p>
      <w:pPr>
        <w:pStyle w:val="ListBullet"/>
      </w:pPr>
      <w:r>
        <w:rPr>
          <w:sz w:val="20"/>
        </w:rPr>
        <w:t>短期（1-2年）：深入 Java 后端技术栈，同时将 AI 工程化能力融入实际业务</w:t>
      </w:r>
    </w:p>
    <w:p>
      <w:pPr>
        <w:pStyle w:val="ListBullet"/>
      </w:pPr>
      <w:r>
        <w:rPr>
          <w:sz w:val="20"/>
        </w:rPr>
        <w:t>中期（3-5年）：成长为技术专家或架构师，能够独立设计复杂系统</w:t>
      </w:r>
    </w:p>
    <w:p>
      <w:pPr>
        <w:pStyle w:val="ListBullet"/>
      </w:pPr>
      <w:r>
        <w:rPr>
          <w:sz w:val="20"/>
        </w:rPr>
        <w:t>结合 HiSi DevTool 的经验：知识图谱 + LLM 在企业研发中的应用</w:t>
      </w:r>
    </w:p>
    <w:p>
      <w:pPr>
        <w:pStyle w:val="Heading1"/>
      </w:pPr>
      <w:r>
        <w:t>第五部分：算法与数据结构</w:t>
      </w:r>
    </w:p>
    <w:p>
      <w:pPr>
        <w:spacing w:after="160"/>
      </w:pPr>
      <w:r>
        <w:rPr>
          <w:b/>
          <w:color w:val="666666"/>
          <w:sz w:val="20"/>
        </w:rPr>
        <w:t>Java 后端面试中算法题通常不难，但需要准备。</w:t>
      </w:r>
    </w:p>
    <w:p>
      <w:pPr>
        <w:spacing w:after="80"/>
      </w:pPr>
      <w:r>
        <w:rPr>
          <w:b/>
          <w:sz w:val="22"/>
        </w:rPr>
        <w:t>常考题型：</w:t>
      </w:r>
    </w:p>
    <w:p>
      <w:pPr>
        <w:pStyle w:val="ListBullet"/>
      </w:pPr>
      <w:r>
        <w:rPr>
          <w:sz w:val="20"/>
        </w:rPr>
        <w:t>字符串：最长无重复子串、字符串转整数</w:t>
      </w:r>
    </w:p>
    <w:p>
      <w:pPr>
        <w:pStyle w:val="ListBullet"/>
      </w:pPr>
      <w:r>
        <w:rPr>
          <w:sz w:val="20"/>
        </w:rPr>
        <w:t>数组：两数之和、三数之和、最大子数组和</w:t>
      </w:r>
    </w:p>
    <w:p>
      <w:pPr>
        <w:pStyle w:val="ListBullet"/>
      </w:pPr>
      <w:r>
        <w:rPr>
          <w:sz w:val="20"/>
        </w:rPr>
        <w:t>链表：反转链表、合并两个有序链表、环检测</w:t>
      </w:r>
    </w:p>
    <w:p>
      <w:pPr>
        <w:pStyle w:val="ListBullet"/>
      </w:pPr>
      <w:r>
        <w:rPr>
          <w:sz w:val="20"/>
        </w:rPr>
        <w:t>树：二叉树层序遍历、最大深度、最近公共祖先</w:t>
      </w:r>
    </w:p>
    <w:p>
      <w:pPr>
        <w:pStyle w:val="ListBullet"/>
      </w:pPr>
      <w:r>
        <w:rPr>
          <w:sz w:val="20"/>
        </w:rPr>
        <w:t>排序：快排、归并排序的实现和复杂度</w:t>
      </w:r>
    </w:p>
    <w:p>
      <w:pPr>
        <w:pStyle w:val="ListBullet"/>
      </w:pPr>
      <w:r>
        <w:rPr>
          <w:sz w:val="20"/>
        </w:rPr>
        <w:t>动态规划：爬楼梯、最长递增子序列、背包问题</w:t>
      </w:r>
    </w:p>
    <w:p>
      <w:pPr>
        <w:pStyle w:val="ListBullet"/>
      </w:pPr>
      <w:r>
        <w:rPr>
          <w:sz w:val="20"/>
        </w:rPr>
        <w:t>设计题：LRU 缓存、限流器</w:t>
      </w:r>
    </w:p>
    <w:p>
      <w:pPr>
        <w:spacing w:after="80"/>
      </w:pPr>
      <w:r>
        <w:rPr>
          <w:b/>
          <w:sz w:val="22"/>
        </w:rPr>
        <w:t>LRU 缓存实现（高频设计题）：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  <w:shd w:val="clear" w:color="auto" w:fill="F5F5F5"/>
        </w:rPr>
        <w:t>class LRUCache extends LinkedHashMap&lt;Integer, Integer&gt; {</w:t>
        <w:br/>
        <w:t xml:space="preserve">    private int capacity;</w:t>
        <w:br/>
        <w:t xml:space="preserve">    public LRUCache(int capacity) {</w:t>
        <w:br/>
        <w:t xml:space="preserve">        super(capacity, 0.75f, true); // accessOrder=true</w:t>
        <w:br/>
        <w:t xml:space="preserve">        this.capacity = capacity;</w:t>
        <w:br/>
        <w:t xml:space="preserve">    }</w:t>
        <w:br/>
        <w:t xml:space="preserve">    @Override</w:t>
        <w:br/>
        <w:t xml:space="preserve">    protected boolean removeEldestEntry(Map.Entry eldest) {</w:t>
        <w:br/>
        <w:t xml:space="preserve">        return size() &gt; capacity;</w:t>
        <w:br/>
        <w:t xml:space="preserve">    }</w:t>
        <w:br/>
        <w:t xml:space="preserve">    public int get(int key) {</w:t>
        <w:br/>
        <w:t xml:space="preserve">        return super.getOrDefault(key, -1);</w:t>
        <w:br/>
        <w:t xml:space="preserve">    }</w:t>
        <w:br/>
        <w:t>}</w:t>
      </w:r>
    </w:p>
    <w:p>
      <w:pPr>
        <w:pStyle w:val="Heading1"/>
      </w:pPr>
      <w:r>
        <w:t>第六部分：反问面试官</w:t>
      </w:r>
    </w:p>
    <w:p>
      <w:pPr>
        <w:spacing w:after="160"/>
      </w:pPr>
      <w:r>
        <w:rPr>
          <w:color w:val="666666"/>
          <w:sz w:val="20"/>
        </w:rPr>
        <w:t>面试最后通常会问"你有什么想问的？"，以下是建议问题：</w:t>
      </w:r>
    </w:p>
    <w:p>
      <w:pPr>
        <w:spacing w:after="80"/>
      </w:pPr>
      <w:r>
        <w:rPr>
          <w:b/>
          <w:sz w:val="22"/>
        </w:rPr>
        <w:t>关于团队：</w:t>
      </w:r>
    </w:p>
    <w:p>
      <w:pPr>
        <w:pStyle w:val="ListBullet"/>
      </w:pPr>
      <w:r>
        <w:rPr>
          <w:sz w:val="20"/>
        </w:rPr>
        <w:t>团队目前的技术栈和架构是怎样的？</w:t>
      </w:r>
    </w:p>
    <w:p>
      <w:pPr>
        <w:pStyle w:val="ListBullet"/>
      </w:pPr>
      <w:r>
        <w:rPr>
          <w:sz w:val="20"/>
        </w:rPr>
        <w:t>团队规模和分工？</w:t>
      </w:r>
    </w:p>
    <w:p>
      <w:pPr>
        <w:pStyle w:val="ListBullet"/>
      </w:pPr>
      <w:r>
        <w:rPr>
          <w:sz w:val="20"/>
        </w:rPr>
        <w:t>目前面临的主要技术挑战是什么？</w:t>
      </w:r>
    </w:p>
    <w:p>
      <w:pPr>
        <w:spacing w:after="80"/>
      </w:pPr>
      <w:r>
        <w:rPr>
          <w:b/>
          <w:sz w:val="22"/>
        </w:rPr>
        <w:t>关于项目：</w:t>
      </w:r>
    </w:p>
    <w:p>
      <w:pPr>
        <w:pStyle w:val="ListBullet"/>
      </w:pPr>
      <w:r>
        <w:rPr>
          <w:sz w:val="20"/>
        </w:rPr>
        <w:t>这个岗位主要负责的业务方向？</w:t>
      </w:r>
    </w:p>
    <w:p>
      <w:pPr>
        <w:pStyle w:val="ListBullet"/>
      </w:pPr>
      <w:r>
        <w:rPr>
          <w:sz w:val="20"/>
        </w:rPr>
        <w:t>新人入职后的第一个项目通常是什么？</w:t>
      </w:r>
    </w:p>
    <w:p>
      <w:pPr>
        <w:spacing w:after="80"/>
      </w:pPr>
      <w:r>
        <w:rPr>
          <w:b/>
          <w:sz w:val="22"/>
        </w:rPr>
        <w:t>关于成长：</w:t>
      </w:r>
    </w:p>
    <w:p>
      <w:pPr>
        <w:pStyle w:val="ListBullet"/>
      </w:pPr>
      <w:r>
        <w:rPr>
          <w:sz w:val="20"/>
        </w:rPr>
        <w:t>团队的技术氛围如何？有技术分享机制吗？</w:t>
      </w:r>
    </w:p>
    <w:p>
      <w:pPr>
        <w:pStyle w:val="ListBullet"/>
      </w:pPr>
      <w:r>
        <w:rPr>
          <w:sz w:val="20"/>
        </w:rPr>
        <w:t>绩效评估的维度是什么？</w:t>
      </w:r>
    </w:p>
    <w:p>
      <w:pPr>
        <w:pStyle w:val="ListBullet"/>
      </w:pPr>
      <w:r>
        <w:rPr>
          <w:sz w:val="20"/>
        </w:rPr>
        <w:t>晋升通道是怎样的？</w:t>
      </w:r>
    </w:p>
    <w:p>
      <w:pPr>
        <w:pStyle w:val="Heading1"/>
      </w:pPr>
      <w:r>
        <w:t>附录：技术栈速查表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技术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简历关键词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面试重点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Java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JDK 21, 多线程并发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JVM 调优、并发编程、新特性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Spring Boot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Spring Boot 3, RBAC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IoC/AOP、自动配置、事务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SQL 优化、NUMERIC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索引、MVCC、查询优化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缓存、分布式锁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数据结构、持久化、集群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Kafka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消息队列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架构、不丢失、有序性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MyBatis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DTO/Service/Mapper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#{} vs ${}、缓存、N+1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Neo4j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知识图谱、向量索引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Cypher、向量搜索、图遍历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ANTLR4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Python AST 解析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语法文件、Visitor 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智谱AI、Claude API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Prompt 工程、幻觉处理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RRF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混合检索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融合公式、多路召回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OTLP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APM Trace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Protobuf 解析、span 分析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需求分析引擎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编排、事件溯源、增量计算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